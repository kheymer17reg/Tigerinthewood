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" cy="41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sz w:val="40"/>
        </w:rPr>
        <w:t>ПРОМЕЖУТОЧНАЯ АТТЕСТАЦИЯ</w:t>
      </w:r>
    </w:p>
    <w:p>
      <w:pPr>
        <w:spacing w:after="80"/>
        <w:jc w:val="center"/>
      </w:pPr>
      <w:r>
        <w:rPr>
          <w:rFonts w:ascii="Arial" w:hAnsi="Arial"/>
          <w:b/>
          <w:sz w:val="40"/>
        </w:rPr>
        <w:t>ПО АНГЛИЙСКОМУ ЯЗЫКУ</w:t>
      </w:r>
    </w:p>
    <w:p>
      <w:pPr>
        <w:spacing w:after="80"/>
        <w:jc w:val="center"/>
      </w:pPr>
      <w:r>
        <w:rPr>
          <w:rFonts w:ascii="Arial" w:hAnsi="Arial"/>
          <w:b/>
          <w:sz w:val="44"/>
        </w:rPr>
        <w:t>3 КЛАСС</w:t>
      </w:r>
    </w:p>
    <w:p>
      <w:pPr>
        <w:spacing w:after="80"/>
        <w:jc w:val="center"/>
      </w:pPr>
      <w:r>
        <w:rPr>
          <w:rFonts w:ascii="Arial" w:hAnsi="Arial"/>
          <w:color w:val="505050"/>
          <w:sz w:val="24"/>
        </w:rPr>
        <w:t>УМК «Spotlight» (Быкова Н. И., Дули Дж., Поспелова М. Д., Эванс В.)</w:t>
      </w:r>
    </w:p>
    <w:p>
      <w:pPr>
        <w:spacing w:after="80"/>
        <w:jc w:val="center"/>
      </w:pPr>
      <w:r>
        <w:rPr>
          <w:rFonts w:ascii="Arial" w:hAnsi="Arial"/>
          <w:color w:val="505050"/>
          <w:sz w:val="24"/>
        </w:rPr>
        <w:t>Модули 1–6: School Days • Family Moments • All the Things I Like</w:t>
        <w:br/>
        <w:t>• Come in and Play • Furry Friends • Home, Sweet Home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b/>
          <w:sz w:val="24"/>
        </w:rPr>
        <w:t>Всего: 30 баллов</w:t>
        <w:br/>
        <w:t>«5» — 27–30  •  «4» — 21–26  •  «3» — 15–20  •  «2» — менее 15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" cy="320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l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6"/>
        </w:rPr>
        <w:t xml:space="preserve">   ВАРИАНТ 1 / VARIANT 1</w:t>
      </w:r>
    </w:p>
    <w:p>
      <w:pPr>
        <w:spacing w:before="240" w:after="80"/>
      </w:pPr>
      <w:r>
        <w:drawing>
          <wp:inline xmlns:a="http://schemas.openxmlformats.org/drawingml/2006/main" xmlns:pic="http://schemas.openxmlformats.org/drawingml/2006/picture">
            <wp:extent cx="256032" cy="25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8"/>
        </w:rPr>
        <w:t xml:space="preserve">  Task 1. Match the English words with the Russian translations.  (6 б.)</w:t>
      </w:r>
    </w:p>
    <w:p>
      <w:pPr>
        <w:spacing w:after="80"/>
      </w:pPr>
      <w:r>
        <w:rPr>
          <w:rFonts w:ascii="Arial" w:hAnsi="Arial"/>
          <w:i/>
          <w:color w:val="646464"/>
          <w:sz w:val="24"/>
        </w:rPr>
        <w:t xml:space="preserve">     Соедини английские слова с русским переводом.</w:t>
      </w:r>
    </w:p>
    <w:p>
      <w:pPr>
        <w:spacing w:after="60"/>
        <w:ind w:left="567"/>
      </w:pPr>
      <w:r>
        <w:rPr>
          <w:rFonts w:ascii="Arial" w:hAnsi="Arial"/>
          <w:b w:val="0"/>
          <w:i w:val="0"/>
          <w:sz w:val="26"/>
        </w:rPr>
        <w:t>Запиши ответы: 1 — __ , 2 — __ , 3 — __ , 4 — __ , 5 — __ , 6 — 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1) school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a) семья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2) family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b) комната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3) room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c) школа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4) friend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d) игрушка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5) toy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e) собака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6) dog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26"/>
              </w:rPr>
              <w:t>f) друг</w:t>
            </w:r>
          </w:p>
        </w:tc>
      </w:tr>
    </w:tbl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drawing>
          <wp:inline xmlns:a="http://schemas.openxmlformats.org/drawingml/2006/main" xmlns:pic="http://schemas.openxmlformats.org/drawingml/2006/picture">
            <wp:extent cx="256032" cy="25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8"/>
        </w:rPr>
        <w:t xml:space="preserve">  Task 2. Write the plural form.  (5 б.)</w:t>
      </w:r>
    </w:p>
    <w:p>
      <w:pPr>
        <w:spacing w:after="80"/>
      </w:pPr>
      <w:r>
        <w:rPr>
          <w:rFonts w:ascii="Arial" w:hAnsi="Arial"/>
          <w:i/>
          <w:color w:val="646464"/>
          <w:sz w:val="24"/>
        </w:rPr>
        <w:t xml:space="preserve">     Напиши множественное число.</w:t>
      </w:r>
    </w:p>
    <w:p>
      <w:pPr>
        <w:spacing w:after="60"/>
        <w:ind w:left="567"/>
      </w:pPr>
      <w:r>
        <w:rPr>
          <w:rFonts w:ascii="Arial" w:hAnsi="Arial"/>
          <w:b w:val="0"/>
          <w:i/>
          <w:color w:val="646464"/>
          <w:sz w:val="24"/>
        </w:rPr>
        <w:t>Образец / Example:  a book  →  books</w:t>
      </w:r>
    </w:p>
    <w:p>
      <w:pPr>
        <w:spacing w:after="80"/>
        <w:ind w:left="567"/>
      </w:pPr>
      <w:r>
        <w:rPr>
          <w:rFonts w:ascii="Arial" w:hAnsi="Arial"/>
          <w:b/>
          <w:sz w:val="28"/>
        </w:rPr>
        <w:t xml:space="preserve">1)   a fox   →   </w:t>
      </w:r>
      <w:r>
        <w:rPr>
          <w:rFonts w:ascii="Arial" w:hAnsi="Arial"/>
          <w:color w:val="B4B4B4"/>
          <w:sz w:val="28"/>
        </w:rPr>
        <w:t>______________</w:t>
      </w:r>
    </w:p>
    <w:p>
      <w:pPr>
        <w:spacing w:after="80"/>
        <w:ind w:left="567"/>
      </w:pPr>
      <w:r>
        <w:rPr>
          <w:rFonts w:ascii="Arial" w:hAnsi="Arial"/>
          <w:b/>
          <w:sz w:val="28"/>
        </w:rPr>
        <w:t xml:space="preserve">2)   a child   →   </w:t>
      </w:r>
      <w:r>
        <w:rPr>
          <w:rFonts w:ascii="Arial" w:hAnsi="Arial"/>
          <w:color w:val="B4B4B4"/>
          <w:sz w:val="28"/>
        </w:rPr>
        <w:t>______________</w:t>
      </w:r>
    </w:p>
    <w:p>
      <w:pPr>
        <w:spacing w:after="80"/>
        <w:ind w:left="567"/>
      </w:pPr>
      <w:r>
        <w:rPr>
          <w:rFonts w:ascii="Arial" w:hAnsi="Arial"/>
          <w:b/>
          <w:sz w:val="28"/>
        </w:rPr>
        <w:t xml:space="preserve">3)   a mouse   →   </w:t>
      </w:r>
      <w:r>
        <w:rPr>
          <w:rFonts w:ascii="Arial" w:hAnsi="Arial"/>
          <w:color w:val="B4B4B4"/>
          <w:sz w:val="28"/>
        </w:rPr>
        <w:t>______________</w:t>
      </w:r>
    </w:p>
    <w:p>
      <w:pPr>
        <w:spacing w:after="80"/>
        <w:ind w:left="567"/>
      </w:pPr>
      <w:r>
        <w:rPr>
          <w:rFonts w:ascii="Arial" w:hAnsi="Arial"/>
          <w:b/>
          <w:sz w:val="28"/>
        </w:rPr>
        <w:t xml:space="preserve">4)   a sandwich   →   </w:t>
      </w:r>
      <w:r>
        <w:rPr>
          <w:rFonts w:ascii="Arial" w:hAnsi="Arial"/>
          <w:color w:val="B4B4B4"/>
          <w:sz w:val="28"/>
        </w:rPr>
        <w:t>______________</w:t>
      </w:r>
    </w:p>
    <w:p>
      <w:pPr>
        <w:spacing w:after="80"/>
        <w:ind w:left="567"/>
      </w:pPr>
      <w:r>
        <w:rPr>
          <w:rFonts w:ascii="Arial" w:hAnsi="Arial"/>
          <w:b/>
          <w:sz w:val="28"/>
        </w:rPr>
        <w:t xml:space="preserve">5)   a man   →   </w:t>
      </w:r>
      <w:r>
        <w:rPr>
          <w:rFonts w:ascii="Arial" w:hAnsi="Arial"/>
          <w:color w:val="B4B4B4"/>
          <w:sz w:val="28"/>
        </w:rPr>
        <w:t>______________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drawing>
          <wp:inline xmlns:a="http://schemas.openxmlformats.org/drawingml/2006/main" xmlns:pic="http://schemas.openxmlformats.org/drawingml/2006/picture">
            <wp:extent cx="256032" cy="25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8"/>
        </w:rPr>
        <w:t xml:space="preserve">  Task 3. Choose and circle the correct word.  (6 б.)</w:t>
      </w:r>
    </w:p>
    <w:p>
      <w:pPr>
        <w:spacing w:after="80"/>
      </w:pPr>
      <w:r>
        <w:rPr>
          <w:rFonts w:ascii="Arial" w:hAnsi="Arial"/>
          <w:i/>
          <w:color w:val="646464"/>
          <w:sz w:val="24"/>
        </w:rPr>
        <w:t xml:space="preserve">     Выбери и обведи правильное слово.</w:t>
      </w:r>
    </w:p>
    <w:p>
      <w:pPr>
        <w:spacing w:before="80"/>
        <w:ind w:left="283"/>
      </w:pPr>
      <w:r>
        <w:rPr>
          <w:rFonts w:ascii="Arial" w:hAnsi="Arial"/>
          <w:b/>
          <w:sz w:val="28"/>
        </w:rPr>
        <w:t>1)  My mum ___ in the kitchen.</w:t>
      </w:r>
      <w:r>
        <w:rPr>
          <w:rFonts w:ascii="Arial" w:hAnsi="Arial"/>
          <w:i/>
          <w:color w:val="787878"/>
          <w:sz w:val="22"/>
        </w:rPr>
        <w:t xml:space="preserve">   (Моя мама __ на кухне.)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am     b) is     c) are</w:t>
      </w:r>
    </w:p>
    <w:p>
      <w:pPr>
        <w:spacing w:before="80"/>
        <w:ind w:left="283"/>
      </w:pPr>
      <w:r>
        <w:rPr>
          <w:rFonts w:ascii="Arial" w:hAnsi="Arial"/>
          <w:b/>
          <w:sz w:val="28"/>
        </w:rPr>
        <w:t>2)  I ___ got two brothers.</w:t>
      </w:r>
      <w:r>
        <w:rPr>
          <w:rFonts w:ascii="Arial" w:hAnsi="Arial"/>
          <w:i/>
          <w:color w:val="787878"/>
          <w:sz w:val="22"/>
        </w:rPr>
        <w:t xml:space="preserve">   (У меня __ два брата.)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has     b) is     c) have</w:t>
      </w:r>
    </w:p>
    <w:p>
      <w:pPr>
        <w:spacing w:before="80"/>
        <w:ind w:left="283"/>
      </w:pPr>
      <w:r>
        <w:rPr>
          <w:rFonts w:ascii="Arial" w:hAnsi="Arial"/>
          <w:b/>
          <w:sz w:val="28"/>
        </w:rPr>
        <w:t>3)  These ___ my new toys.</w:t>
      </w:r>
      <w:r>
        <w:rPr>
          <w:rFonts w:ascii="Arial" w:hAnsi="Arial"/>
          <w:i/>
          <w:color w:val="787878"/>
          <w:sz w:val="22"/>
        </w:rPr>
        <w:t xml:space="preserve">   (Это мои новые игрушки.)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is     b) are     c) am</w:t>
      </w:r>
    </w:p>
    <w:p>
      <w:pPr>
        <w:spacing w:before="80"/>
        <w:ind w:left="283"/>
      </w:pPr>
      <w:r>
        <w:rPr>
          <w:rFonts w:ascii="Arial" w:hAnsi="Arial"/>
          <w:b/>
          <w:sz w:val="28"/>
        </w:rPr>
        <w:t>4)  Look at ___ cat over there!</w:t>
      </w:r>
      <w:r>
        <w:rPr>
          <w:rFonts w:ascii="Arial" w:hAnsi="Arial"/>
          <w:i/>
          <w:color w:val="787878"/>
          <w:sz w:val="22"/>
        </w:rPr>
        <w:t xml:space="preserve">   (Посмотри на __ кота вон там!)</w:t>
      </w:r>
    </w:p>
    <w:p>
      <w:pPr>
        <w:spacing w:after="40"/>
        <w:ind w:left="850"/>
      </w:pPr>
      <w:r>
        <w:rPr>
          <w:rFonts w:ascii="Arial" w:hAnsi="Arial"/>
          <w:sz w:val="26"/>
        </w:rPr>
        <w:t>a) this     b) that     c) these</w:t>
      </w:r>
    </w:p>
    <w:p>
      <w:pPr>
        <w:spacing w:before="80"/>
        <w:ind w:left="283"/>
      </w:pPr>
      <w:r>
        <w:rPr>
          <w:rFonts w:ascii="Arial" w:hAnsi="Arial"/>
          <w:b/>
          <w:sz w:val="28"/>
        </w:rPr>
        <w:t>5)  Tom ___ apples every day.</w:t>
      </w:r>
      <w:r>
        <w:rPr>
          <w:rFonts w:ascii="Arial" w:hAnsi="Arial"/>
          <w:i/>
          <w:color w:val="787878"/>
          <w:sz w:val="22"/>
        </w:rPr>
        <w:t xml:space="preserve">   (Том __ яблоки каждый день.)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eat     b) eats     c) eating</w:t>
      </w:r>
    </w:p>
    <w:p>
      <w:pPr>
        <w:spacing w:before="80"/>
        <w:ind w:left="283"/>
      </w:pPr>
      <w:r>
        <w:rPr>
          <w:rFonts w:ascii="Arial" w:hAnsi="Arial"/>
          <w:b/>
          <w:sz w:val="28"/>
        </w:rPr>
        <w:t>6)  The pen is ___ the box.</w:t>
      </w:r>
      <w:r>
        <w:rPr>
          <w:rFonts w:ascii="Arial" w:hAnsi="Arial"/>
          <w:i/>
          <w:color w:val="787878"/>
          <w:sz w:val="22"/>
        </w:rPr>
        <w:t xml:space="preserve">   (Ручка __ коробке.)</w:t>
      </w:r>
    </w:p>
    <w:p>
      <w:pPr>
        <w:spacing w:after="40"/>
        <w:ind w:left="850"/>
      </w:pPr>
      <w:r>
        <w:rPr>
          <w:rFonts w:ascii="Arial" w:hAnsi="Arial"/>
          <w:sz w:val="26"/>
        </w:rPr>
        <w:t>a) in     b) on     c) under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drawing>
          <wp:inline xmlns:a="http://schemas.openxmlformats.org/drawingml/2006/main" xmlns:pic="http://schemas.openxmlformats.org/drawingml/2006/picture">
            <wp:extent cx="256032" cy="25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8"/>
        </w:rPr>
        <w:t xml:space="preserve">  Task 4. Read the text and answer the questions.  (6 б.)</w:t>
      </w:r>
    </w:p>
    <w:p>
      <w:pPr>
        <w:spacing w:after="80"/>
      </w:pPr>
      <w:r>
        <w:rPr>
          <w:rFonts w:ascii="Arial" w:hAnsi="Arial"/>
          <w:i/>
          <w:color w:val="646464"/>
          <w:sz w:val="24"/>
        </w:rPr>
        <w:t xml:space="preserve">     Прочитай текст и ответь на вопросы.</w:t>
      </w:r>
    </w:p>
    <w:p>
      <w:pPr>
        <w:ind w:left="283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567" w:right="567"/>
      </w:pPr>
      <w:r>
        <w:rPr>
          <w:rFonts w:ascii="Arial" w:hAnsi="Arial"/>
          <w:sz w:val="26"/>
        </w:rPr>
        <w:t>Hello! My name is Nick. I am nine. I live in a big house. There are four rooms in my house. I have got a small bedroom. In my bedroom I have got a bed, a desk and a computer. I love my room. I have got a sister. Her name is Kate. She is seven. She likes ice cream and chocolate. We have got a dog. His name is Rex. Rex can run and jump. He is brown and white.</w:t>
      </w:r>
    </w:p>
    <w:p>
      <w:pPr>
        <w:spacing w:after="120"/>
        <w:ind w:left="567" w:right="567"/>
      </w:pPr>
      <w:r>
        <w:rPr>
          <w:rFonts w:ascii="Arial" w:hAnsi="Arial"/>
          <w:i/>
          <w:color w:val="646464"/>
          <w:sz w:val="22"/>
        </w:rPr>
        <w:t>Привет! Меня зовут Ник. Мне 9 лет. Я живу в большом доме. В моём доме 4 комнаты. У меня есть маленькая спальня. В спальне есть кровать, стол и компьютер. Я люблю свою комнату. У меня есть сестра Кейт. Ей 7. Она любит мороженое и шоколад. У нас есть собака Рекс. Рекс умеет бегать и прыгать. Он коричнево-белый.</w:t>
      </w:r>
    </w:p>
    <w:p>
      <w:pPr>
        <w:spacing w:after="40"/>
        <w:ind w:left="567"/>
      </w:pPr>
      <w:r>
        <w:rPr>
          <w:rFonts w:ascii="Arial" w:hAnsi="Arial"/>
          <w:b/>
          <w:sz w:val="26"/>
        </w:rPr>
        <w:t>1)  How old is Nick?</w:t>
      </w:r>
      <w:r>
        <w:rPr>
          <w:rFonts w:ascii="Arial" w:hAnsi="Arial"/>
          <w:i/>
          <w:color w:val="787878"/>
          <w:sz w:val="22"/>
        </w:rPr>
        <w:t xml:space="preserve">  (Сколько Нику лет?)</w:t>
      </w:r>
    </w:p>
    <w:p>
      <w:pPr>
        <w:spacing w:after="60"/>
        <w:ind w:left="850"/>
      </w:pPr>
      <w:r>
        <w:rPr>
          <w:color w:val="B4B4B4"/>
          <w:sz w:val="24"/>
        </w:rPr>
        <w:t>____________________________________________</w:t>
      </w:r>
    </w:p>
    <w:p>
      <w:pPr>
        <w:spacing w:after="40"/>
        <w:ind w:left="567"/>
      </w:pPr>
      <w:r>
        <w:rPr>
          <w:rFonts w:ascii="Arial" w:hAnsi="Arial"/>
          <w:b/>
          <w:sz w:val="26"/>
        </w:rPr>
        <w:t>2)  How many rooms are there in his house?</w:t>
      </w:r>
      <w:r>
        <w:rPr>
          <w:rFonts w:ascii="Arial" w:hAnsi="Arial"/>
          <w:i/>
          <w:color w:val="787878"/>
          <w:sz w:val="22"/>
        </w:rPr>
        <w:t xml:space="preserve">  (Сколько комнат в его доме?)</w:t>
      </w:r>
    </w:p>
    <w:p>
      <w:pPr>
        <w:spacing w:after="60"/>
        <w:ind w:left="850"/>
      </w:pPr>
      <w:r>
        <w:rPr>
          <w:color w:val="B4B4B4"/>
          <w:sz w:val="24"/>
        </w:rPr>
        <w:t>____________________________________________</w:t>
      </w:r>
    </w:p>
    <w:p>
      <w:pPr>
        <w:spacing w:after="40"/>
        <w:ind w:left="567"/>
      </w:pPr>
      <w:r>
        <w:rPr>
          <w:rFonts w:ascii="Arial" w:hAnsi="Arial"/>
          <w:b/>
          <w:sz w:val="26"/>
        </w:rPr>
        <w:t>3)  What is in his bedroom?</w:t>
      </w:r>
      <w:r>
        <w:rPr>
          <w:rFonts w:ascii="Arial" w:hAnsi="Arial"/>
          <w:i/>
          <w:color w:val="787878"/>
          <w:sz w:val="22"/>
        </w:rPr>
        <w:t xml:space="preserve">  (Что у него в спальне?)</w:t>
      </w:r>
    </w:p>
    <w:p>
      <w:pPr>
        <w:spacing w:after="60"/>
        <w:ind w:left="850"/>
      </w:pPr>
      <w:r>
        <w:rPr>
          <w:color w:val="B4B4B4"/>
          <w:sz w:val="24"/>
        </w:rPr>
        <w:t>____________________________________________</w:t>
      </w:r>
    </w:p>
    <w:p>
      <w:pPr>
        <w:spacing w:after="40"/>
        <w:ind w:left="567"/>
      </w:pPr>
      <w:r>
        <w:rPr>
          <w:rFonts w:ascii="Arial" w:hAnsi="Arial"/>
          <w:b/>
          <w:sz w:val="26"/>
        </w:rPr>
        <w:t>4)  What does Kate like?</w:t>
      </w:r>
      <w:r>
        <w:rPr>
          <w:rFonts w:ascii="Arial" w:hAnsi="Arial"/>
          <w:i/>
          <w:color w:val="787878"/>
          <w:sz w:val="22"/>
        </w:rPr>
        <w:t xml:space="preserve">  (Что любит Кейт?)</w:t>
      </w:r>
    </w:p>
    <w:p>
      <w:pPr>
        <w:spacing w:after="60"/>
        <w:ind w:left="850"/>
      </w:pPr>
      <w:r>
        <w:rPr>
          <w:color w:val="B4B4B4"/>
          <w:sz w:val="24"/>
        </w:rPr>
        <w:t>____________________________________________</w:t>
      </w:r>
    </w:p>
    <w:p>
      <w:pPr>
        <w:spacing w:after="40"/>
        <w:ind w:left="567"/>
      </w:pPr>
      <w:r>
        <w:rPr>
          <w:rFonts w:ascii="Arial" w:hAnsi="Arial"/>
          <w:b/>
          <w:sz w:val="26"/>
        </w:rPr>
        <w:t>5)  What can Rex do?</w:t>
      </w:r>
      <w:r>
        <w:rPr>
          <w:rFonts w:ascii="Arial" w:hAnsi="Arial"/>
          <w:i/>
          <w:color w:val="787878"/>
          <w:sz w:val="22"/>
        </w:rPr>
        <w:t xml:space="preserve">  (Что умеет делать Рекс?)</w:t>
      </w:r>
    </w:p>
    <w:p>
      <w:pPr>
        <w:spacing w:after="60"/>
        <w:ind w:left="850"/>
      </w:pPr>
      <w:r>
        <w:rPr>
          <w:color w:val="B4B4B4"/>
          <w:sz w:val="24"/>
        </w:rPr>
        <w:t>____________________________________________</w:t>
      </w:r>
    </w:p>
    <w:p>
      <w:pPr>
        <w:spacing w:after="40"/>
        <w:ind w:left="567"/>
      </w:pPr>
      <w:r>
        <w:rPr>
          <w:rFonts w:ascii="Arial" w:hAnsi="Arial"/>
          <w:b/>
          <w:sz w:val="26"/>
        </w:rPr>
        <w:t>6)  What colour is Rex?</w:t>
      </w:r>
      <w:r>
        <w:rPr>
          <w:rFonts w:ascii="Arial" w:hAnsi="Arial"/>
          <w:i/>
          <w:color w:val="787878"/>
          <w:sz w:val="22"/>
        </w:rPr>
        <w:t xml:space="preserve">  (Какого цвета Рекс?)</w:t>
      </w:r>
    </w:p>
    <w:p>
      <w:pPr>
        <w:spacing w:after="60"/>
        <w:ind w:left="850"/>
      </w:pPr>
      <w:r>
        <w:rPr>
          <w:color w:val="B4B4B4"/>
          <w:sz w:val="24"/>
        </w:rPr>
        <w:t>____________________________________________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drawing>
          <wp:inline xmlns:a="http://schemas.openxmlformats.org/drawingml/2006/main" xmlns:pic="http://schemas.openxmlformats.org/drawingml/2006/picture">
            <wp:extent cx="256032" cy="25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8"/>
        </w:rPr>
        <w:t xml:space="preserve">  Task 5. Complete with has got or have got.  (4 б.)</w:t>
      </w:r>
    </w:p>
    <w:p>
      <w:pPr>
        <w:spacing w:after="80"/>
      </w:pPr>
      <w:r>
        <w:rPr>
          <w:rFonts w:ascii="Arial" w:hAnsi="Arial"/>
          <w:i/>
          <w:color w:val="646464"/>
          <w:sz w:val="24"/>
        </w:rPr>
        <w:t xml:space="preserve">     Вставь has got или have got.</w:t>
      </w:r>
    </w:p>
    <w:p>
      <w:pPr>
        <w:spacing w:after="80"/>
        <w:ind w:left="283"/>
      </w:pPr>
      <w:r>
        <w:rPr>
          <w:rFonts w:ascii="Arial" w:hAnsi="Arial"/>
          <w:sz w:val="28"/>
        </w:rPr>
        <w:t>1)   I  ____________  a new bike.</w:t>
      </w:r>
      <w:r>
        <w:rPr>
          <w:rFonts w:ascii="Arial" w:hAnsi="Arial"/>
          <w:i/>
          <w:color w:val="787878"/>
          <w:sz w:val="22"/>
        </w:rPr>
        <w:br/>
        <w:t xml:space="preserve">      У меня __ новый велосипед.</w:t>
      </w:r>
    </w:p>
    <w:p>
      <w:pPr>
        <w:spacing w:after="80"/>
        <w:ind w:left="283"/>
      </w:pPr>
      <w:r>
        <w:rPr>
          <w:rFonts w:ascii="Arial" w:hAnsi="Arial"/>
          <w:sz w:val="28"/>
        </w:rPr>
        <w:t>2)   My brother  ____________  blue eyes.</w:t>
      </w:r>
      <w:r>
        <w:rPr>
          <w:rFonts w:ascii="Arial" w:hAnsi="Arial"/>
          <w:i/>
          <w:color w:val="787878"/>
          <w:sz w:val="22"/>
        </w:rPr>
        <w:br/>
        <w:t xml:space="preserve">      У моего брата __ синие глаза.</w:t>
      </w:r>
    </w:p>
    <w:p>
      <w:pPr>
        <w:spacing w:after="80"/>
        <w:ind w:left="283"/>
      </w:pPr>
      <w:r>
        <w:rPr>
          <w:rFonts w:ascii="Arial" w:hAnsi="Arial"/>
          <w:sz w:val="28"/>
        </w:rPr>
        <w:t>3)   We  ____________  a big garden.</w:t>
      </w:r>
      <w:r>
        <w:rPr>
          <w:rFonts w:ascii="Arial" w:hAnsi="Arial"/>
          <w:i/>
          <w:color w:val="787878"/>
          <w:sz w:val="22"/>
        </w:rPr>
        <w:br/>
        <w:t xml:space="preserve">      У нас __ большой сад.</w:t>
      </w:r>
    </w:p>
    <w:p>
      <w:pPr>
        <w:spacing w:after="80"/>
        <w:ind w:left="283"/>
      </w:pPr>
      <w:r>
        <w:rPr>
          <w:rFonts w:ascii="Arial" w:hAnsi="Arial"/>
          <w:sz w:val="28"/>
        </w:rPr>
        <w:t>4)   The cat  ____________  long ears.</w:t>
      </w:r>
      <w:r>
        <w:rPr>
          <w:rFonts w:ascii="Arial" w:hAnsi="Arial"/>
          <w:i/>
          <w:color w:val="787878"/>
          <w:sz w:val="22"/>
        </w:rPr>
        <w:br/>
        <w:t xml:space="preserve">      У кота __ длинные уши.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drawing>
          <wp:inline xmlns:a="http://schemas.openxmlformats.org/drawingml/2006/main" xmlns:pic="http://schemas.openxmlformats.org/drawingml/2006/picture">
            <wp:extent cx="256032" cy="25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8"/>
        </w:rPr>
        <w:t xml:space="preserve">  Task 6. Write 3 sentences about your family.  (3 б.)</w:t>
      </w:r>
    </w:p>
    <w:p>
      <w:pPr>
        <w:spacing w:after="80"/>
      </w:pPr>
      <w:r>
        <w:rPr>
          <w:rFonts w:ascii="Arial" w:hAnsi="Arial"/>
          <w:i/>
          <w:color w:val="646464"/>
          <w:sz w:val="24"/>
        </w:rPr>
        <w:t xml:space="preserve">     Напиши 3 предложения о своей семье.</w:t>
      </w:r>
    </w:p>
    <w:p>
      <w:pPr>
        <w:ind w:left="567"/>
      </w:pPr>
      <w:r>
        <w:drawing>
          <wp:inline xmlns:a="http://schemas.openxmlformats.org/drawingml/2006/main" xmlns:pic="http://schemas.openxmlformats.org/drawingml/2006/picture">
            <wp:extent cx="201168" cy="2011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646464"/>
          <w:sz w:val="24"/>
        </w:rPr>
        <w:t xml:space="preserve">  Образец: I have got a sister. My sister is 5. My sister likes dolls.</w:t>
      </w:r>
    </w:p>
    <w:p>
      <w:pPr>
        <w:spacing w:after="120"/>
        <w:ind w:left="567"/>
      </w:pPr>
      <w:r>
        <w:rPr>
          <w:color w:val="B4B4B4"/>
          <w:sz w:val="24"/>
        </w:rPr>
        <w:t>__________________________________________________</w:t>
      </w:r>
    </w:p>
    <w:p>
      <w:pPr>
        <w:spacing w:after="120"/>
        <w:ind w:left="567"/>
      </w:pPr>
      <w:r>
        <w:rPr>
          <w:color w:val="B4B4B4"/>
          <w:sz w:val="24"/>
        </w:rPr>
        <w:t>__________________________________________________</w:t>
      </w:r>
    </w:p>
    <w:p>
      <w:pPr>
        <w:spacing w:after="120"/>
        <w:ind w:left="567"/>
      </w:pPr>
      <w:r>
        <w:rPr>
          <w:color w:val="B4B4B4"/>
          <w:sz w:val="24"/>
        </w:rPr>
        <w:t>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" cy="320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 КЛЮЧИ ДЛЯ УЧИТЕЛЯ / ANSWER KEYS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Arial" w:hAnsi="Arial"/>
          <w:b/>
          <w:i w:val="0"/>
          <w:sz w:val="28"/>
        </w:rPr>
        <w:t>ВАРИАНТ 1</w:t>
      </w:r>
    </w:p>
    <w:p>
      <w:pPr>
        <w:spacing w:after="60"/>
        <w:ind w:left="567"/>
      </w:pPr>
      <w:r>
        <w:rPr>
          <w:rFonts w:ascii="Arial" w:hAnsi="Arial"/>
          <w:b w:val="0"/>
          <w:i w:val="0"/>
          <w:sz w:val="22"/>
        </w:rPr>
        <w:t>Task 1 (6 б.): 1 — c, 2 — a, 3 — b, 4 — f, 5 — d, 6 — e</w:t>
      </w:r>
    </w:p>
    <w:p>
      <w:pPr>
        <w:spacing w:after="60"/>
        <w:ind w:left="567"/>
      </w:pPr>
      <w:r>
        <w:rPr>
          <w:rFonts w:ascii="Arial" w:hAnsi="Arial"/>
          <w:b w:val="0"/>
          <w:i w:val="0"/>
          <w:sz w:val="22"/>
        </w:rPr>
        <w:t>Task 2 (5 б.): 1) foxes  2) children  3) mice  4) sandwiches  5) men</w:t>
      </w:r>
    </w:p>
    <w:p>
      <w:pPr>
        <w:spacing w:after="60"/>
        <w:ind w:left="567"/>
      </w:pPr>
      <w:r>
        <w:rPr>
          <w:rFonts w:ascii="Arial" w:hAnsi="Arial"/>
          <w:b w:val="0"/>
          <w:i w:val="0"/>
          <w:sz w:val="22"/>
        </w:rPr>
        <w:t>Task 3 (6 б.): 1) b — is  2) c — have  3) b — are  4) b — that  5) b — eats  6) a — in</w:t>
      </w:r>
    </w:p>
    <w:p>
      <w:pPr>
        <w:spacing w:after="60"/>
        <w:ind w:left="567"/>
      </w:pPr>
      <w:r>
        <w:rPr>
          <w:rFonts w:ascii="Arial" w:hAnsi="Arial"/>
          <w:b w:val="0"/>
          <w:i w:val="0"/>
          <w:sz w:val="22"/>
        </w:rPr>
        <w:t>Task 4 (6 б.): 1) Nine  2) Four  3) A bed, a desk and a computer  4) Ice cream and chocolate  5) Run and jump  6) Brown and white</w:t>
      </w:r>
    </w:p>
    <w:p>
      <w:pPr>
        <w:spacing w:after="60"/>
        <w:ind w:left="567"/>
      </w:pPr>
      <w:r>
        <w:rPr>
          <w:rFonts w:ascii="Arial" w:hAnsi="Arial"/>
          <w:b w:val="0"/>
          <w:i w:val="0"/>
          <w:sz w:val="22"/>
        </w:rPr>
        <w:t>Task 5 (4 б.): 1) have got  2) has got  3) have got  4) has got</w:t>
      </w:r>
    </w:p>
    <w:p>
      <w:pPr>
        <w:spacing w:after="60"/>
        <w:ind w:left="567"/>
      </w:pPr>
      <w:r>
        <w:rPr>
          <w:rFonts w:ascii="Arial" w:hAnsi="Arial"/>
          <w:b w:val="0"/>
          <w:i w:val="0"/>
          <w:sz w:val="22"/>
        </w:rPr>
        <w:t>Task 6 (3 б.): По 1 б. за каждое грамматически верное предложение.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b/>
          <w:sz w:val="24"/>
        </w:rPr>
        <w:t>Шкала: «5» — 27–30  •  «4» — 21–26  •  «3» — 15–20  •  «2» — менее 15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