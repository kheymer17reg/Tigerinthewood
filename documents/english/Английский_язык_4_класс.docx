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sz w:val="38"/>
        </w:rPr>
        <w:t>ПРОМЕЖУТОЧНАЯ АТТЕСТАЦИЯ</w:t>
      </w:r>
    </w:p>
    <w:p>
      <w:pPr>
        <w:spacing w:after="60"/>
        <w:jc w:val="center"/>
      </w:pPr>
      <w:r>
        <w:rPr>
          <w:rFonts w:ascii="Arial" w:hAnsi="Arial"/>
          <w:b/>
          <w:sz w:val="38"/>
        </w:rPr>
        <w:t>ПО АНГЛИЙСКОМУ ЯЗЫКУ</w:t>
      </w:r>
    </w:p>
    <w:p>
      <w:pPr>
        <w:spacing w:after="60"/>
        <w:jc w:val="center"/>
      </w:pPr>
      <w:r>
        <w:rPr>
          <w:rFonts w:ascii="Arial" w:hAnsi="Arial"/>
          <w:b/>
          <w:sz w:val="44"/>
        </w:rPr>
        <w:t>4 КЛАСС</w:t>
      </w:r>
    </w:p>
    <w:p>
      <w:pPr>
        <w:spacing w:after="60"/>
        <w:jc w:val="center"/>
      </w:pPr>
      <w:r>
        <w:rPr>
          <w:rFonts w:ascii="Arial" w:hAnsi="Arial"/>
          <w:color w:val="505050"/>
          <w:sz w:val="24"/>
        </w:rPr>
        <w:t>УМК «Spotlight» (Быкова Н. И., Дули Дж., Поспелова М. Д., Эванс В.)</w:t>
      </w:r>
    </w:p>
    <w:p>
      <w:pPr>
        <w:spacing w:after="60"/>
        <w:jc w:val="center"/>
      </w:pPr>
      <w:r>
        <w:rPr>
          <w:rFonts w:ascii="Arial" w:hAnsi="Arial"/>
          <w:color w:val="505050"/>
          <w:sz w:val="24"/>
        </w:rPr>
        <w:t>Модули 1–8: Family &amp; Friends • A Working Day • Tasty Treats</w:t>
        <w:br/>
        <w:t>• At the Zoo • Where Were You Yesterday • Tell the Tale</w:t>
        <w:br/>
        <w:t>• Days to Remember • Places to Go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b/>
          <w:sz w:val="24"/>
        </w:rPr>
        <w:t>Всего: 30 баллов</w:t>
        <w:br/>
        <w:t>«5» — 27–30  •  «4» — 21–26  •  «3» — 15–20  •  «2» — менее 15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" cy="320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l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6"/>
        </w:rPr>
        <w:t xml:space="preserve">   ВАРИАНТ 1 / VARIANT 1</w:t>
      </w:r>
    </w:p>
    <w:p>
      <w:pPr>
        <w:spacing w:before="200" w:after="60"/>
      </w:pPr>
      <w:r>
        <w:drawing>
          <wp:inline xmlns:a="http://schemas.openxmlformats.org/drawingml/2006/main" xmlns:pic="http://schemas.openxmlformats.org/drawingml/2006/picture">
            <wp:extent cx="237744" cy="237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6"/>
        </w:rPr>
        <w:t xml:space="preserve">  Task 1. Write the missing letters.  (6 б.)</w:t>
      </w:r>
    </w:p>
    <w:p>
      <w:pPr>
        <w:spacing w:after="60"/>
      </w:pPr>
      <w:r>
        <w:rPr>
          <w:rFonts w:ascii="Arial" w:hAnsi="Arial"/>
          <w:i/>
          <w:color w:val="646464"/>
          <w:sz w:val="22"/>
        </w:rPr>
        <w:t xml:space="preserve">     Впиши пропущенные буквы.</w:t>
      </w:r>
    </w:p>
    <w:p>
      <w:pPr>
        <w:spacing w:after="60"/>
        <w:ind w:left="567"/>
      </w:pPr>
      <w:r>
        <w:rPr>
          <w:rFonts w:ascii="Arial" w:hAnsi="Arial"/>
          <w:b/>
          <w:sz w:val="28"/>
        </w:rPr>
        <w:t xml:space="preserve">1) _ ncle   →   </w:t>
      </w:r>
      <w:r>
        <w:rPr>
          <w:color w:val="B4B4B4"/>
          <w:sz w:val="28"/>
        </w:rPr>
        <w:t>______________</w:t>
      </w:r>
      <w:r>
        <w:rPr>
          <w:rFonts w:ascii="Arial" w:hAnsi="Arial"/>
          <w:i/>
          <w:color w:val="787878"/>
          <w:sz w:val="22"/>
        </w:rPr>
        <w:t xml:space="preserve">   (дядя)</w:t>
      </w:r>
    </w:p>
    <w:p>
      <w:pPr>
        <w:spacing w:after="60"/>
        <w:ind w:left="567"/>
      </w:pPr>
      <w:r>
        <w:rPr>
          <w:rFonts w:ascii="Arial" w:hAnsi="Arial"/>
          <w:b/>
          <w:sz w:val="28"/>
        </w:rPr>
        <w:t xml:space="preserve">2) d _ nner   →   </w:t>
      </w:r>
      <w:r>
        <w:rPr>
          <w:color w:val="B4B4B4"/>
          <w:sz w:val="28"/>
        </w:rPr>
        <w:t>______________</w:t>
      </w:r>
      <w:r>
        <w:rPr>
          <w:rFonts w:ascii="Arial" w:hAnsi="Arial"/>
          <w:i/>
          <w:color w:val="787878"/>
          <w:sz w:val="22"/>
        </w:rPr>
        <w:t xml:space="preserve">   (ужин/обед)</w:t>
      </w:r>
    </w:p>
    <w:p>
      <w:pPr>
        <w:spacing w:after="60"/>
        <w:ind w:left="567"/>
      </w:pPr>
      <w:r>
        <w:rPr>
          <w:rFonts w:ascii="Arial" w:hAnsi="Arial"/>
          <w:b/>
          <w:sz w:val="28"/>
        </w:rPr>
        <w:t xml:space="preserve">3) d _ ctor   →   </w:t>
      </w:r>
      <w:r>
        <w:rPr>
          <w:color w:val="B4B4B4"/>
          <w:sz w:val="28"/>
        </w:rPr>
        <w:t>______________</w:t>
      </w:r>
      <w:r>
        <w:rPr>
          <w:rFonts w:ascii="Arial" w:hAnsi="Arial"/>
          <w:i/>
          <w:color w:val="787878"/>
          <w:sz w:val="22"/>
        </w:rPr>
        <w:t xml:space="preserve">   (доктор)</w:t>
      </w:r>
    </w:p>
    <w:p>
      <w:pPr>
        <w:spacing w:after="60"/>
        <w:ind w:left="567"/>
      </w:pPr>
      <w:r>
        <w:rPr>
          <w:rFonts w:ascii="Arial" w:hAnsi="Arial"/>
          <w:b/>
          <w:sz w:val="28"/>
        </w:rPr>
        <w:t xml:space="preserve">4) monk _ ys   →   </w:t>
      </w:r>
      <w:r>
        <w:rPr>
          <w:color w:val="B4B4B4"/>
          <w:sz w:val="28"/>
        </w:rPr>
        <w:t>______________</w:t>
      </w:r>
      <w:r>
        <w:rPr>
          <w:rFonts w:ascii="Arial" w:hAnsi="Arial"/>
          <w:i/>
          <w:color w:val="787878"/>
          <w:sz w:val="22"/>
        </w:rPr>
        <w:t xml:space="preserve">   (обезьяны)</w:t>
      </w:r>
    </w:p>
    <w:p>
      <w:pPr>
        <w:spacing w:after="60"/>
        <w:ind w:left="567"/>
      </w:pPr>
      <w:r>
        <w:rPr>
          <w:rFonts w:ascii="Arial" w:hAnsi="Arial"/>
          <w:b/>
          <w:sz w:val="28"/>
        </w:rPr>
        <w:t xml:space="preserve">5) p _ zza   →   </w:t>
      </w:r>
      <w:r>
        <w:rPr>
          <w:color w:val="B4B4B4"/>
          <w:sz w:val="28"/>
        </w:rPr>
        <w:t>______________</w:t>
      </w:r>
      <w:r>
        <w:rPr>
          <w:rFonts w:ascii="Arial" w:hAnsi="Arial"/>
          <w:i/>
          <w:color w:val="787878"/>
          <w:sz w:val="22"/>
        </w:rPr>
        <w:t xml:space="preserve">   (пицца)</w:t>
      </w:r>
    </w:p>
    <w:p>
      <w:pPr>
        <w:spacing w:after="60"/>
        <w:ind w:left="567"/>
      </w:pPr>
      <w:r>
        <w:rPr>
          <w:rFonts w:ascii="Arial" w:hAnsi="Arial"/>
          <w:b/>
          <w:sz w:val="28"/>
        </w:rPr>
        <w:t xml:space="preserve">6) classr _ _ m   →   </w:t>
      </w:r>
      <w:r>
        <w:rPr>
          <w:color w:val="B4B4B4"/>
          <w:sz w:val="28"/>
        </w:rPr>
        <w:t>______________</w:t>
      </w:r>
      <w:r>
        <w:rPr>
          <w:rFonts w:ascii="Arial" w:hAnsi="Arial"/>
          <w:i/>
          <w:color w:val="787878"/>
          <w:sz w:val="22"/>
        </w:rPr>
        <w:t xml:space="preserve">   (классная комната)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drawing>
          <wp:inline xmlns:a="http://schemas.openxmlformats.org/drawingml/2006/main" xmlns:pic="http://schemas.openxmlformats.org/drawingml/2006/picture">
            <wp:extent cx="237744" cy="237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6"/>
        </w:rPr>
        <w:t xml:space="preserve">  Task 2. Match the English words with the Russian translations.  (6 б.)</w:t>
      </w:r>
    </w:p>
    <w:p>
      <w:pPr>
        <w:spacing w:after="60"/>
      </w:pPr>
      <w:r>
        <w:rPr>
          <w:rFonts w:ascii="Arial" w:hAnsi="Arial"/>
          <w:i/>
          <w:color w:val="646464"/>
          <w:sz w:val="22"/>
        </w:rPr>
        <w:t xml:space="preserve">     Соедини слова с переводом.</w:t>
      </w:r>
    </w:p>
    <w:p>
      <w:pPr>
        <w:spacing w:after="40"/>
        <w:ind w:left="567"/>
      </w:pPr>
      <w:r>
        <w:rPr>
          <w:rFonts w:ascii="Arial" w:hAnsi="Arial"/>
          <w:b w:val="0"/>
          <w:i w:val="0"/>
          <w:sz w:val="24"/>
        </w:rPr>
        <w:t>Запиши: 1 — __ , 2 — __ , 3 — __ , 4 — __ , 5 — __ , 6 — 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1) friendly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a) принц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2) postman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b) почтальон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3) chicken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c) дружелюбный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4) elephant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d) вчера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5) yesterday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e) курица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6) prince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f) слон</w:t>
            </w:r>
          </w:p>
        </w:tc>
      </w:tr>
    </w:tbl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drawing>
          <wp:inline xmlns:a="http://schemas.openxmlformats.org/drawingml/2006/main" xmlns:pic="http://schemas.openxmlformats.org/drawingml/2006/picture">
            <wp:extent cx="237744" cy="237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6"/>
        </w:rPr>
        <w:t xml:space="preserve">  Task 3. Read the text. Answer Yes or No.  (5 б.)</w:t>
      </w:r>
    </w:p>
    <w:p>
      <w:pPr>
        <w:spacing w:after="60"/>
      </w:pPr>
      <w:r>
        <w:rPr>
          <w:rFonts w:ascii="Arial" w:hAnsi="Arial"/>
          <w:i/>
          <w:color w:val="646464"/>
          <w:sz w:val="22"/>
        </w:rPr>
        <w:t xml:space="preserve">     Прочитай текст. Ответь Yes или No.</w:t>
      </w:r>
    </w:p>
    <w:p>
      <w:pPr>
        <w:ind w:left="283"/>
      </w:pPr>
      <w:r>
        <w:drawing>
          <wp:inline xmlns:a="http://schemas.openxmlformats.org/drawingml/2006/main" xmlns:pic="http://schemas.openxmlformats.org/drawingml/2006/picture">
            <wp:extent cx="228600" cy="228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567" w:right="567"/>
      </w:pPr>
      <w:r>
        <w:rPr>
          <w:rFonts w:ascii="Arial" w:hAnsi="Arial"/>
          <w:sz w:val="26"/>
        </w:rPr>
        <w:t>Hi! My name is Anna. I am ten. I live in a small town. I have got a big family. I have got a mother, a father and two brothers. My brothers are Tom and Sam. Tom is twelve and Sam is eight. We have got a cat. His name is Max. Max is grey and very friendly. He likes fish and milk. My favourite subject is English. I go to school every day.</w:t>
      </w:r>
    </w:p>
    <w:p>
      <w:pPr>
        <w:spacing w:after="120"/>
        <w:ind w:left="567"/>
      </w:pPr>
      <w:r>
        <w:rPr>
          <w:rFonts w:ascii="Arial" w:hAnsi="Arial"/>
          <w:i/>
          <w:color w:val="646464"/>
          <w:sz w:val="22"/>
        </w:rPr>
        <w:t>Привет! Я Анна. Мне 10. Я живу в маленьком городе. У меня большая семья — мама, папа и два брата: Том (12 лет) и Сэм (8 лет). У нас есть кот Макс — серый и дружелюбный. Он любит рыбу и молоко. Мой любимый предмет — английский.</w:t>
      </w:r>
    </w:p>
    <w:p>
      <w:pPr>
        <w:spacing w:after="60"/>
        <w:ind w:left="567"/>
      </w:pPr>
      <w:r>
        <w:rPr>
          <w:rFonts w:ascii="Arial" w:hAnsi="Arial"/>
          <w:b/>
          <w:sz w:val="26"/>
        </w:rPr>
        <w:t>1)  Anna is ten.</w:t>
      </w:r>
      <w:r>
        <w:rPr>
          <w:rFonts w:ascii="Arial" w:hAnsi="Arial"/>
          <w:i/>
          <w:color w:val="787878"/>
          <w:sz w:val="22"/>
        </w:rPr>
        <w:t xml:space="preserve">   (Анне десять лет.)</w:t>
      </w:r>
      <w:r>
        <w:rPr>
          <w:color w:val="969696"/>
          <w:sz w:val="26"/>
        </w:rPr>
        <w:t xml:space="preserve">     →  ________</w:t>
      </w:r>
    </w:p>
    <w:p>
      <w:pPr>
        <w:spacing w:after="60"/>
        <w:ind w:left="567"/>
      </w:pPr>
      <w:r>
        <w:rPr>
          <w:rFonts w:ascii="Arial" w:hAnsi="Arial"/>
          <w:b/>
          <w:sz w:val="26"/>
        </w:rPr>
        <w:t>2)  Anna has got two brothers.</w:t>
      </w:r>
      <w:r>
        <w:rPr>
          <w:rFonts w:ascii="Arial" w:hAnsi="Arial"/>
          <w:i/>
          <w:color w:val="787878"/>
          <w:sz w:val="22"/>
        </w:rPr>
        <w:t xml:space="preserve">   (У Анны два брата.)</w:t>
      </w:r>
      <w:r>
        <w:rPr>
          <w:color w:val="969696"/>
          <w:sz w:val="26"/>
        </w:rPr>
        <w:t xml:space="preserve">     →  ________</w:t>
      </w:r>
    </w:p>
    <w:p>
      <w:pPr>
        <w:spacing w:after="60"/>
        <w:ind w:left="567"/>
      </w:pPr>
      <w:r>
        <w:rPr>
          <w:rFonts w:ascii="Arial" w:hAnsi="Arial"/>
          <w:b/>
          <w:sz w:val="26"/>
        </w:rPr>
        <w:t>3)  Tom is fifteen.</w:t>
      </w:r>
      <w:r>
        <w:rPr>
          <w:rFonts w:ascii="Arial" w:hAnsi="Arial"/>
          <w:i/>
          <w:color w:val="787878"/>
          <w:sz w:val="22"/>
        </w:rPr>
        <w:t xml:space="preserve">   (Тому пятнадцать.)</w:t>
      </w:r>
      <w:r>
        <w:rPr>
          <w:color w:val="969696"/>
          <w:sz w:val="26"/>
        </w:rPr>
        <w:t xml:space="preserve">     →  ________</w:t>
      </w:r>
    </w:p>
    <w:p>
      <w:pPr>
        <w:spacing w:after="60"/>
        <w:ind w:left="567"/>
      </w:pPr>
      <w:r>
        <w:rPr>
          <w:rFonts w:ascii="Arial" w:hAnsi="Arial"/>
          <w:b/>
          <w:sz w:val="26"/>
        </w:rPr>
        <w:t>4)  Max is a cat.</w:t>
      </w:r>
      <w:r>
        <w:rPr>
          <w:rFonts w:ascii="Arial" w:hAnsi="Arial"/>
          <w:i/>
          <w:color w:val="787878"/>
          <w:sz w:val="22"/>
        </w:rPr>
        <w:t xml:space="preserve">   (Макс — кот.)</w:t>
      </w:r>
      <w:r>
        <w:rPr>
          <w:color w:val="969696"/>
          <w:sz w:val="26"/>
        </w:rPr>
        <w:t xml:space="preserve">     →  ________</w:t>
      </w:r>
    </w:p>
    <w:p>
      <w:pPr>
        <w:spacing w:after="60"/>
        <w:ind w:left="567"/>
      </w:pPr>
      <w:r>
        <w:rPr>
          <w:rFonts w:ascii="Arial" w:hAnsi="Arial"/>
          <w:b/>
          <w:sz w:val="26"/>
        </w:rPr>
        <w:t>5)  Max is friendly.</w:t>
      </w:r>
      <w:r>
        <w:rPr>
          <w:rFonts w:ascii="Arial" w:hAnsi="Arial"/>
          <w:i/>
          <w:color w:val="787878"/>
          <w:sz w:val="22"/>
        </w:rPr>
        <w:t xml:space="preserve">   (Макс дружелюбный.)</w:t>
      </w:r>
      <w:r>
        <w:rPr>
          <w:color w:val="969696"/>
          <w:sz w:val="26"/>
        </w:rPr>
        <w:t xml:space="preserve">     →  ________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drawing>
          <wp:inline xmlns:a="http://schemas.openxmlformats.org/drawingml/2006/main" xmlns:pic="http://schemas.openxmlformats.org/drawingml/2006/picture">
            <wp:extent cx="237744" cy="237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6"/>
        </w:rPr>
        <w:t xml:space="preserve">  Task 4. Read the text and choose the correct answer (a, b or c).  (4 б.)</w:t>
      </w:r>
    </w:p>
    <w:p>
      <w:pPr>
        <w:spacing w:after="60"/>
      </w:pPr>
      <w:r>
        <w:rPr>
          <w:rFonts w:ascii="Arial" w:hAnsi="Arial"/>
          <w:i/>
          <w:color w:val="646464"/>
          <w:sz w:val="22"/>
        </w:rPr>
        <w:t xml:space="preserve">     Прочитай текст и выбери правильный ответ.</w:t>
      </w:r>
    </w:p>
    <w:p>
      <w:pPr>
        <w:spacing w:after="60"/>
        <w:ind w:left="567" w:right="567"/>
      </w:pPr>
      <w:r>
        <w:rPr>
          <w:rFonts w:ascii="Arial" w:hAnsi="Arial"/>
          <w:sz w:val="26"/>
        </w:rPr>
        <w:t>Last summer I was at my grandmother's house. The house is in a small village. There is a big garden with apple trees. Every morning I helped my grandmother. In the afternoon I played with my cousin Sam. We rode our bikes and swam in the river. The water was cold but clean. My grandmother makes the best apple pie!</w:t>
      </w:r>
    </w:p>
    <w:p>
      <w:pPr>
        <w:spacing w:after="120"/>
        <w:ind w:left="567"/>
      </w:pPr>
      <w:r>
        <w:rPr>
          <w:rFonts w:ascii="Arial" w:hAnsi="Arial"/>
          <w:i/>
          <w:color w:val="646464"/>
          <w:sz w:val="22"/>
        </w:rPr>
        <w:t>Прошлым летом я был у бабушки. Дом в маленькой деревне. В саду яблони. Я помогал бабушке, а после обеда играл с кузеном Сэмом — мы катались на великах и плавали. Бабушка делает лучший яблочный пирог!</w:t>
      </w:r>
    </w:p>
    <w:p>
      <w:pPr>
        <w:spacing w:before="80"/>
        <w:ind w:left="283"/>
      </w:pPr>
      <w:r>
        <w:rPr>
          <w:rFonts w:ascii="Arial" w:hAnsi="Arial"/>
          <w:b/>
          <w:sz w:val="26"/>
        </w:rPr>
        <w:t>1)  Where was the boy last summer?</w:t>
      </w:r>
      <w:r>
        <w:rPr>
          <w:rFonts w:ascii="Arial" w:hAnsi="Arial"/>
          <w:i/>
          <w:color w:val="787878"/>
          <w:sz w:val="22"/>
        </w:rPr>
        <w:t xml:space="preserve">  (Где был мальчик?)</w:t>
      </w:r>
    </w:p>
    <w:p>
      <w:pPr>
        <w:spacing w:after="40"/>
        <w:ind w:left="850"/>
      </w:pPr>
      <w:r>
        <w:rPr>
          <w:rFonts w:ascii="Arial" w:hAnsi="Arial"/>
          <w:sz w:val="26"/>
        </w:rPr>
        <w:t>a) at school     b) at his grandmother's     c) in the city</w:t>
      </w:r>
    </w:p>
    <w:p>
      <w:pPr>
        <w:spacing w:before="80"/>
        <w:ind w:left="283"/>
      </w:pPr>
      <w:r>
        <w:rPr>
          <w:rFonts w:ascii="Arial" w:hAnsi="Arial"/>
          <w:b/>
          <w:sz w:val="26"/>
        </w:rPr>
        <w:t>2)  What is in the garden?</w:t>
      </w:r>
      <w:r>
        <w:rPr>
          <w:rFonts w:ascii="Arial" w:hAnsi="Arial"/>
          <w:i/>
          <w:color w:val="787878"/>
          <w:sz w:val="22"/>
        </w:rPr>
        <w:t xml:space="preserve">  (Что в саду?)</w:t>
      </w:r>
    </w:p>
    <w:p>
      <w:pPr>
        <w:spacing w:after="40"/>
        <w:ind w:left="850"/>
      </w:pPr>
      <w:r>
        <w:rPr>
          <w:rFonts w:ascii="Arial" w:hAnsi="Arial"/>
          <w:sz w:val="26"/>
        </w:rPr>
        <w:t>a) apple trees     b) flowers     c) vegetables</w:t>
      </w:r>
    </w:p>
    <w:p>
      <w:pPr>
        <w:spacing w:before="80"/>
        <w:ind w:left="283"/>
      </w:pPr>
      <w:r>
        <w:rPr>
          <w:rFonts w:ascii="Arial" w:hAnsi="Arial"/>
          <w:b/>
          <w:sz w:val="26"/>
        </w:rPr>
        <w:t>3)  What did the boys do in the river?</w:t>
      </w:r>
      <w:r>
        <w:rPr>
          <w:rFonts w:ascii="Arial" w:hAnsi="Arial"/>
          <w:i/>
          <w:color w:val="787878"/>
          <w:sz w:val="22"/>
        </w:rPr>
        <w:t xml:space="preserve">  (Что делали мальчики в реке?)</w:t>
      </w:r>
    </w:p>
    <w:p>
      <w:pPr>
        <w:spacing w:after="40"/>
        <w:ind w:left="850"/>
      </w:pPr>
      <w:r>
        <w:rPr>
          <w:rFonts w:ascii="Arial" w:hAnsi="Arial"/>
          <w:sz w:val="26"/>
        </w:rPr>
        <w:t>a) fished     b) swam     c) played football</w:t>
      </w:r>
    </w:p>
    <w:p>
      <w:pPr>
        <w:spacing w:before="80"/>
        <w:ind w:left="283"/>
      </w:pPr>
      <w:r>
        <w:rPr>
          <w:rFonts w:ascii="Arial" w:hAnsi="Arial"/>
          <w:b/>
          <w:sz w:val="26"/>
        </w:rPr>
        <w:t>4)  What does grandmother make well?</w:t>
      </w:r>
      <w:r>
        <w:rPr>
          <w:rFonts w:ascii="Arial" w:hAnsi="Arial"/>
          <w:i/>
          <w:color w:val="787878"/>
          <w:sz w:val="22"/>
        </w:rPr>
        <w:t xml:space="preserve">  (Что бабушка хорошо готовит?)</w:t>
      </w:r>
    </w:p>
    <w:p>
      <w:pPr>
        <w:spacing w:after="40"/>
        <w:ind w:left="850"/>
      </w:pPr>
      <w:r>
        <w:rPr>
          <w:rFonts w:ascii="Arial" w:hAnsi="Arial"/>
          <w:sz w:val="26"/>
        </w:rPr>
        <w:t>a) pizza     b) sandwiches     c) apple pie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drawing>
          <wp:inline xmlns:a="http://schemas.openxmlformats.org/drawingml/2006/main" xmlns:pic="http://schemas.openxmlformats.org/drawingml/2006/picture">
            <wp:extent cx="237744" cy="237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6"/>
        </w:rPr>
        <w:t xml:space="preserve">  Task 5. Choose the correct form.  (4 б.)</w:t>
      </w:r>
    </w:p>
    <w:p>
      <w:pPr>
        <w:spacing w:after="60"/>
      </w:pPr>
      <w:r>
        <w:rPr>
          <w:rFonts w:ascii="Arial" w:hAnsi="Arial"/>
          <w:i/>
          <w:color w:val="646464"/>
          <w:sz w:val="22"/>
        </w:rPr>
        <w:t xml:space="preserve">     Выбери правильную форму.</w:t>
      </w:r>
    </w:p>
    <w:p>
      <w:pPr>
        <w:spacing w:before="60"/>
        <w:ind w:left="283"/>
      </w:pPr>
      <w:r>
        <w:rPr>
          <w:rFonts w:ascii="Arial" w:hAnsi="Arial"/>
          <w:b/>
          <w:sz w:val="26"/>
        </w:rPr>
        <w:t>1)  Look! Tom ___ a book now.</w:t>
      </w:r>
      <w:r>
        <w:rPr>
          <w:rFonts w:ascii="Arial" w:hAnsi="Arial"/>
          <w:i/>
          <w:color w:val="787878"/>
          <w:sz w:val="22"/>
        </w:rPr>
        <w:t xml:space="preserve">   (Смотри! Том __ книгу сейчас.)</w:t>
      </w:r>
    </w:p>
    <w:p>
      <w:pPr>
        <w:spacing w:after="40"/>
        <w:ind w:left="850"/>
      </w:pPr>
      <w:r>
        <w:rPr>
          <w:rFonts w:ascii="Arial" w:hAnsi="Arial"/>
          <w:sz w:val="26"/>
        </w:rPr>
        <w:t>a) reads     b) is reading</w:t>
      </w:r>
    </w:p>
    <w:p>
      <w:pPr>
        <w:spacing w:before="60"/>
        <w:ind w:left="283"/>
      </w:pPr>
      <w:r>
        <w:rPr>
          <w:rFonts w:ascii="Arial" w:hAnsi="Arial"/>
          <w:b/>
          <w:sz w:val="26"/>
        </w:rPr>
        <w:t>2)  My sister ___ to school every day.</w:t>
      </w:r>
      <w:r>
        <w:rPr>
          <w:rFonts w:ascii="Arial" w:hAnsi="Arial"/>
          <w:i/>
          <w:color w:val="787878"/>
          <w:sz w:val="22"/>
        </w:rPr>
        <w:t xml:space="preserve">   (Моя сестра __ в школу каждый день.)</w:t>
      </w:r>
    </w:p>
    <w:p>
      <w:pPr>
        <w:spacing w:after="40"/>
        <w:ind w:left="850"/>
      </w:pPr>
      <w:r>
        <w:rPr>
          <w:rFonts w:ascii="Arial" w:hAnsi="Arial"/>
          <w:sz w:val="26"/>
        </w:rPr>
        <w:t>a) goes     b) is going</w:t>
      </w:r>
    </w:p>
    <w:p>
      <w:pPr>
        <w:spacing w:before="60"/>
        <w:ind w:left="283"/>
      </w:pPr>
      <w:r>
        <w:rPr>
          <w:rFonts w:ascii="Arial" w:hAnsi="Arial"/>
          <w:b/>
          <w:sz w:val="26"/>
        </w:rPr>
        <w:t>3)  I ___ TV at the moment.</w:t>
      </w:r>
      <w:r>
        <w:rPr>
          <w:rFonts w:ascii="Arial" w:hAnsi="Arial"/>
          <w:i/>
          <w:color w:val="787878"/>
          <w:sz w:val="22"/>
        </w:rPr>
        <w:t xml:space="preserve">   (Я __ телевизор сейчас.)</w:t>
      </w:r>
    </w:p>
    <w:p>
      <w:pPr>
        <w:spacing w:after="40"/>
        <w:ind w:left="850"/>
      </w:pPr>
      <w:r>
        <w:rPr>
          <w:rFonts w:ascii="Arial" w:hAnsi="Arial"/>
          <w:sz w:val="26"/>
        </w:rPr>
        <w:t>a) watch     b) am watching</w:t>
      </w:r>
    </w:p>
    <w:p>
      <w:pPr>
        <w:spacing w:before="60"/>
        <w:ind w:left="283"/>
      </w:pPr>
      <w:r>
        <w:rPr>
          <w:rFonts w:ascii="Arial" w:hAnsi="Arial"/>
          <w:b/>
          <w:sz w:val="26"/>
        </w:rPr>
        <w:t>4)  We usually ___ breakfast at 8 a.m.</w:t>
      </w:r>
      <w:r>
        <w:rPr>
          <w:rFonts w:ascii="Arial" w:hAnsi="Arial"/>
          <w:i/>
          <w:color w:val="787878"/>
          <w:sz w:val="22"/>
        </w:rPr>
        <w:t xml:space="preserve">   (Мы обычно __ завтрак в 8 утра.)</w:t>
      </w:r>
    </w:p>
    <w:p>
      <w:pPr>
        <w:spacing w:after="40"/>
        <w:ind w:left="850"/>
      </w:pPr>
      <w:r>
        <w:rPr>
          <w:rFonts w:ascii="Arial" w:hAnsi="Arial"/>
          <w:sz w:val="26"/>
        </w:rPr>
        <w:t>a) have     b) are having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drawing>
          <wp:inline xmlns:a="http://schemas.openxmlformats.org/drawingml/2006/main" xmlns:pic="http://schemas.openxmlformats.org/drawingml/2006/picture">
            <wp:extent cx="237744" cy="2377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6"/>
        </w:rPr>
        <w:t xml:space="preserve">  Task 6. Complete with was or were.  (3 б.)</w:t>
      </w:r>
    </w:p>
    <w:p>
      <w:pPr>
        <w:spacing w:after="60"/>
      </w:pPr>
      <w:r>
        <w:rPr>
          <w:rFonts w:ascii="Arial" w:hAnsi="Arial"/>
          <w:i/>
          <w:color w:val="646464"/>
          <w:sz w:val="22"/>
        </w:rPr>
        <w:t xml:space="preserve">     Вставь was или were.</w:t>
      </w:r>
    </w:p>
    <w:p>
      <w:pPr>
        <w:spacing w:after="80"/>
        <w:ind w:left="283"/>
      </w:pPr>
      <w:r>
        <w:rPr>
          <w:rFonts w:ascii="Arial" w:hAnsi="Arial"/>
          <w:b/>
          <w:sz w:val="26"/>
        </w:rPr>
        <w:t>1)   I ____ at home yesterday.</w:t>
      </w:r>
      <w:r>
        <w:rPr>
          <w:rFonts w:ascii="Arial" w:hAnsi="Arial"/>
          <w:i/>
          <w:color w:val="787878"/>
          <w:sz w:val="22"/>
        </w:rPr>
        <w:br/>
        <w:t xml:space="preserve">      Я __ дома вчера.</w:t>
      </w:r>
    </w:p>
    <w:p>
      <w:pPr>
        <w:spacing w:after="80"/>
        <w:ind w:left="283"/>
      </w:pPr>
      <w:r>
        <w:rPr>
          <w:rFonts w:ascii="Arial" w:hAnsi="Arial"/>
          <w:b/>
          <w:sz w:val="26"/>
        </w:rPr>
        <w:t>2)   My friends ____ at the park last Sunday.</w:t>
      </w:r>
      <w:r>
        <w:rPr>
          <w:rFonts w:ascii="Arial" w:hAnsi="Arial"/>
          <w:i/>
          <w:color w:val="787878"/>
          <w:sz w:val="22"/>
        </w:rPr>
        <w:br/>
        <w:t xml:space="preserve">      Мои друзья __ в парке в прошлое воскресенье.</w:t>
      </w:r>
    </w:p>
    <w:p>
      <w:pPr>
        <w:spacing w:after="80"/>
        <w:ind w:left="283"/>
      </w:pPr>
      <w:r>
        <w:rPr>
          <w:rFonts w:ascii="Arial" w:hAnsi="Arial"/>
          <w:b/>
          <w:sz w:val="26"/>
        </w:rPr>
        <w:t>3)   The weather ____ sunny last week.</w:t>
      </w:r>
      <w:r>
        <w:rPr>
          <w:rFonts w:ascii="Arial" w:hAnsi="Arial"/>
          <w:i/>
          <w:color w:val="787878"/>
          <w:sz w:val="22"/>
        </w:rPr>
        <w:br/>
        <w:t xml:space="preserve">      Погода __ солнечная на прошлой неделе.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drawing>
          <wp:inline xmlns:a="http://schemas.openxmlformats.org/drawingml/2006/main" xmlns:pic="http://schemas.openxmlformats.org/drawingml/2006/picture">
            <wp:extent cx="237744" cy="2377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6"/>
        </w:rPr>
        <w:t xml:space="preserve">  Task 7. Write 2 sentences about your family.  (2 б.)</w:t>
      </w:r>
    </w:p>
    <w:p>
      <w:pPr>
        <w:spacing w:after="60"/>
      </w:pPr>
      <w:r>
        <w:rPr>
          <w:rFonts w:ascii="Arial" w:hAnsi="Arial"/>
          <w:i/>
          <w:color w:val="646464"/>
          <w:sz w:val="22"/>
        </w:rPr>
        <w:t xml:space="preserve">     Напиши 2 предложения о своей семье.</w:t>
      </w:r>
    </w:p>
    <w:p>
      <w:pPr>
        <w:ind w:left="567"/>
      </w:pPr>
      <w:r>
        <w:drawing>
          <wp:inline xmlns:a="http://schemas.openxmlformats.org/drawingml/2006/main" xmlns:pic="http://schemas.openxmlformats.org/drawingml/2006/picture">
            <wp:extent cx="201168" cy="2011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646464"/>
          <w:sz w:val="22"/>
        </w:rPr>
        <w:t xml:space="preserve">  Example: I have got a sister. My sister is 7 years old.</w:t>
      </w:r>
    </w:p>
    <w:p>
      <w:pPr>
        <w:spacing w:after="120"/>
        <w:ind w:left="567"/>
      </w:pPr>
      <w:r>
        <w:rPr>
          <w:color w:val="B4B4B4"/>
          <w:sz w:val="24"/>
        </w:rPr>
        <w:t>__________________________________________________</w:t>
      </w:r>
    </w:p>
    <w:p>
      <w:pPr>
        <w:spacing w:after="120"/>
        <w:ind w:left="567"/>
      </w:pPr>
      <w:r>
        <w:rPr>
          <w:color w:val="B4B4B4"/>
          <w:sz w:val="24"/>
        </w:rPr>
        <w:t>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" cy="320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 КЛЮЧИ ДЛЯ УЧИТЕЛЯ / ANSWER KEYS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40"/>
        <w:ind w:left="567"/>
      </w:pPr>
      <w:r>
        <w:rPr>
          <w:rFonts w:ascii="Arial" w:hAnsi="Arial"/>
          <w:b w:val="0"/>
          <w:i w:val="0"/>
          <w:sz w:val="22"/>
        </w:rPr>
        <w:t>Task 1 (6 б.): 1) uncle  2) dinner  3) doctor  4) monkeys  5) pizza  6) classroom</w:t>
      </w:r>
    </w:p>
    <w:p>
      <w:pPr>
        <w:spacing w:after="40"/>
        <w:ind w:left="567"/>
      </w:pPr>
      <w:r>
        <w:rPr>
          <w:rFonts w:ascii="Arial" w:hAnsi="Arial"/>
          <w:b w:val="0"/>
          <w:i w:val="0"/>
          <w:sz w:val="22"/>
        </w:rPr>
        <w:t>Task 2 (6 б.): 1 — c, 2 — b, 3 — e, 4 — f, 5 — d, 6 — a</w:t>
      </w:r>
    </w:p>
    <w:p>
      <w:pPr>
        <w:spacing w:after="40"/>
        <w:ind w:left="567"/>
      </w:pPr>
      <w:r>
        <w:rPr>
          <w:rFonts w:ascii="Arial" w:hAnsi="Arial"/>
          <w:b w:val="0"/>
          <w:i w:val="0"/>
          <w:sz w:val="22"/>
        </w:rPr>
        <w:t>Task 3 (5 б.): 1) Yes  2) Yes  3) No  4) Yes  5) Yes</w:t>
      </w:r>
    </w:p>
    <w:p>
      <w:pPr>
        <w:spacing w:after="40"/>
        <w:ind w:left="567"/>
      </w:pPr>
      <w:r>
        <w:rPr>
          <w:rFonts w:ascii="Arial" w:hAnsi="Arial"/>
          <w:b w:val="0"/>
          <w:i w:val="0"/>
          <w:sz w:val="22"/>
        </w:rPr>
        <w:t>Task 4 (4 б.): 1) b — at his grandmother's  2) a — apple trees  3) b — swam  4) c — apple pie</w:t>
      </w:r>
    </w:p>
    <w:p>
      <w:pPr>
        <w:spacing w:after="40"/>
        <w:ind w:left="567"/>
      </w:pPr>
      <w:r>
        <w:rPr>
          <w:rFonts w:ascii="Arial" w:hAnsi="Arial"/>
          <w:b w:val="0"/>
          <w:i w:val="0"/>
          <w:sz w:val="22"/>
        </w:rPr>
        <w:t>Task 5 (4 б.): 1) b — is reading  2) a — goes  3) b — am watching  4) a — have</w:t>
      </w:r>
    </w:p>
    <w:p>
      <w:pPr>
        <w:spacing w:after="40"/>
        <w:ind w:left="567"/>
      </w:pPr>
      <w:r>
        <w:rPr>
          <w:rFonts w:ascii="Arial" w:hAnsi="Arial"/>
          <w:b w:val="0"/>
          <w:i w:val="0"/>
          <w:sz w:val="22"/>
        </w:rPr>
        <w:t>Task 6 (3 б.): 1) was  2) were  3) was</w:t>
      </w:r>
    </w:p>
    <w:p>
      <w:pPr>
        <w:spacing w:after="40"/>
        <w:ind w:left="567"/>
      </w:pPr>
      <w:r>
        <w:rPr>
          <w:rFonts w:ascii="Arial" w:hAnsi="Arial"/>
          <w:b w:val="0"/>
          <w:i w:val="0"/>
          <w:sz w:val="22"/>
        </w:rPr>
        <w:t>Task 7 (2 б.): По 1 б. за каждое грамматически верное предложение.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b/>
          <w:sz w:val="24"/>
        </w:rPr>
        <w:t>Шкала: «5» — 27–30  •  «4» — 21–26  •  «3» — 15–20  •  «2» — менее 15</w:t>
      </w:r>
    </w:p>
    <w:p>
      <w:pPr>
        <w:jc w:val="center"/>
      </w:pPr>
      <w:r>
        <w:rPr>
          <w:rFonts w:ascii="Arial" w:hAnsi="Arial"/>
          <w:color w:val="646464"/>
          <w:sz w:val="20"/>
        </w:rPr>
        <w:t>Лексика: 12 б. (40%)  •  Чтение: 9 б. (30%)  •  Грамматика: 7 б. (≈23%)  •  Письмо: 2 б. (≈7%)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