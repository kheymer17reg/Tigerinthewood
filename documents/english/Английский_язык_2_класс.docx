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rFonts w:ascii="Arial" w:hAnsi="Arial"/>
          <w:b/>
          <w:sz w:val="44"/>
        </w:rPr>
        <w:t>ПРОМЕЖУТОЧНАЯ АТТЕСТАЦИЯ</w:t>
      </w:r>
    </w:p>
    <w:p>
      <w:pPr>
        <w:spacing w:after="80" w:before="80"/>
        <w:jc w:val="center"/>
      </w:pPr>
      <w:r>
        <w:rPr>
          <w:rFonts w:ascii="Arial" w:hAnsi="Arial"/>
          <w:b/>
          <w:sz w:val="44"/>
        </w:rPr>
        <w:t>ПО АНГЛИЙСКОМУ ЯЗЫКУ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c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rFonts w:ascii="Arial" w:hAnsi="Arial"/>
          <w:b/>
          <w:sz w:val="48"/>
        </w:rPr>
        <w:t>2 КЛАСС</w:t>
      </w:r>
    </w:p>
    <w:p>
      <w:pPr>
        <w:spacing w:after="120" w:before="40"/>
        <w:jc w:val="center"/>
      </w:pPr>
      <w:r>
        <w:rPr>
          <w:rFonts w:ascii="Arial" w:hAnsi="Arial"/>
          <w:b w:val="0"/>
          <w:color w:val="505050"/>
          <w:sz w:val="26"/>
        </w:rPr>
        <w:t>УМК «Spotlight»</w:t>
        <w:br/>
        <w:t>(Быкова Н. И., Дули Дж., Поспелова М. Д., Эванс В.)</w:t>
      </w:r>
    </w:p>
    <w:p>
      <w:pPr>
        <w:spacing w:after="120" w:before="40"/>
        <w:jc w:val="center"/>
      </w:pPr>
      <w:r>
        <w:rPr>
          <w:rFonts w:ascii="Arial" w:hAnsi="Arial"/>
          <w:b w:val="0"/>
          <w:color w:val="505050"/>
          <w:sz w:val="24"/>
        </w:rPr>
        <w:t>Модули: Starter • My Home • My Birthday • My Animals • My Toys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160"/>
        <w:jc w:val="center"/>
      </w:pPr>
      <w:r>
        <w:rPr>
          <w:rFonts w:ascii="Arial" w:hAnsi="Arial"/>
          <w:b/>
          <w:sz w:val="28"/>
        </w:rPr>
        <w:t>Всего: 30 баллов</w:t>
      </w:r>
    </w:p>
    <w:p>
      <w:pPr>
        <w:jc w:val="center"/>
      </w:pPr>
      <w:r>
        <w:rPr>
          <w:rFonts w:ascii="Arial" w:hAnsi="Arial"/>
          <w:color w:val="505050"/>
          <w:sz w:val="26"/>
        </w:rPr>
        <w:t>«5» — 27–30   •   «4» — 21–26   •   «3» — 15–20   •   «2» — менее 15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365760" cy="36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l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40"/>
        </w:rPr>
        <w:t xml:space="preserve">   ВАРИАНТ 1 / VARIANT 1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1. Match the words to the groups. Write the letters.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Распредели слова по группам. Запиши буквы.</w:t>
      </w:r>
    </w:p>
    <w:p>
      <w:pPr>
        <w:spacing w:after="80"/>
        <w:ind w:left="283"/>
      </w:pPr>
      <w:r>
        <w:rPr>
          <w:rFonts w:ascii="Arial" w:hAnsi="Arial"/>
          <w:b/>
          <w:sz w:val="30"/>
        </w:rPr>
        <w:t>Слова / Words: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a)  cake</w:t>
      </w:r>
      <w:r>
        <w:rPr>
          <w:rFonts w:ascii="Arial" w:hAnsi="Arial"/>
          <w:i/>
          <w:color w:val="787878"/>
          <w:sz w:val="26"/>
        </w:rPr>
        <w:t xml:space="preserve">  — торт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b)  ball</w:t>
      </w:r>
      <w:r>
        <w:rPr>
          <w:rFonts w:ascii="Arial" w:hAnsi="Arial"/>
          <w:i/>
          <w:color w:val="787878"/>
          <w:sz w:val="26"/>
        </w:rPr>
        <w:t xml:space="preserve">  — мяч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c)  dog</w:t>
      </w:r>
      <w:r>
        <w:rPr>
          <w:rFonts w:ascii="Arial" w:hAnsi="Arial"/>
          <w:i/>
          <w:color w:val="787878"/>
          <w:sz w:val="26"/>
        </w:rPr>
        <w:t xml:space="preserve">  — собака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d)  frog</w:t>
      </w:r>
      <w:r>
        <w:rPr>
          <w:rFonts w:ascii="Arial" w:hAnsi="Arial"/>
          <w:i/>
          <w:color w:val="787878"/>
          <w:sz w:val="26"/>
        </w:rPr>
        <w:t xml:space="preserve">  — лягушка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e)  milk</w:t>
      </w:r>
      <w:r>
        <w:rPr>
          <w:rFonts w:ascii="Arial" w:hAnsi="Arial"/>
          <w:i/>
          <w:color w:val="787878"/>
          <w:sz w:val="26"/>
        </w:rPr>
        <w:t xml:space="preserve">  — молоко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f)  teddy bear</w:t>
      </w:r>
      <w:r>
        <w:rPr>
          <w:rFonts w:ascii="Arial" w:hAnsi="Arial"/>
          <w:i/>
          <w:color w:val="787878"/>
          <w:sz w:val="26"/>
        </w:rPr>
        <w:t xml:space="preserve">  — мишка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g)  horse</w:t>
      </w:r>
      <w:r>
        <w:rPr>
          <w:rFonts w:ascii="Arial" w:hAnsi="Arial"/>
          <w:i/>
          <w:color w:val="787878"/>
          <w:sz w:val="26"/>
        </w:rPr>
        <w:t xml:space="preserve">  — лошадь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h)  cat</w:t>
      </w:r>
      <w:r>
        <w:rPr>
          <w:rFonts w:ascii="Arial" w:hAnsi="Arial"/>
          <w:i/>
          <w:color w:val="787878"/>
          <w:sz w:val="26"/>
        </w:rPr>
        <w:t xml:space="preserve">  — кот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i)  train</w:t>
      </w:r>
      <w:r>
        <w:rPr>
          <w:rFonts w:ascii="Arial" w:hAnsi="Arial"/>
          <w:i/>
          <w:color w:val="787878"/>
          <w:sz w:val="26"/>
        </w:rPr>
        <w:t xml:space="preserve">  — поезд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j)  chocolate</w:t>
      </w:r>
      <w:r>
        <w:rPr>
          <w:rFonts w:ascii="Arial" w:hAnsi="Arial"/>
          <w:i/>
          <w:color w:val="787878"/>
          <w:sz w:val="26"/>
        </w:rPr>
        <w:t xml:space="preserve">  — шоколад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🐾 Animals</w:t>
              <w:br/>
              <w:t>Животные</w:t>
            </w:r>
          </w:p>
        </w:tc>
        <w:tc>
          <w:tcPr>
            <w:tcW w:type="dxa" w:w="3324"/>
            <w:tcBorders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🍰 Food</w:t>
              <w:br/>
              <w:t>Еда</w:t>
            </w:r>
          </w:p>
        </w:tc>
        <w:tc>
          <w:tcPr>
            <w:tcW w:type="dxa" w:w="3324"/>
            <w:tcBorders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🧸 Toys</w:t>
              <w:br/>
              <w:t>Игрушки</w:t>
            </w:r>
          </w:p>
        </w:tc>
      </w:tr>
      <w:tr>
        <w:tc>
          <w:tcPr>
            <w:tcW w:type="dxa" w:w="3324"/>
            <w:tcBorders/>
          </w:tcPr>
          <w:p>
            <w:pPr>
              <w:jc w:val="center"/>
            </w:pPr>
            <w:r>
              <w:rPr>
                <w:sz w:val="28"/>
              </w:rPr>
              <w:br/>
              <w:br/>
            </w:r>
          </w:p>
        </w:tc>
        <w:tc>
          <w:tcPr>
            <w:tcW w:type="dxa" w:w="3324"/>
            <w:tcBorders/>
          </w:tcPr>
          <w:p>
            <w:pPr>
              <w:jc w:val="center"/>
            </w:pPr>
            <w:r>
              <w:rPr>
                <w:sz w:val="28"/>
              </w:rPr>
              <w:br/>
              <w:br/>
            </w:r>
          </w:p>
        </w:tc>
        <w:tc>
          <w:tcPr>
            <w:tcW w:type="dxa" w:w="3324"/>
            <w:tcBorders/>
          </w:tcPr>
          <w:p>
            <w:pPr>
              <w:jc w:val="center"/>
            </w:pPr>
            <w:r>
              <w:rPr>
                <w:sz w:val="28"/>
              </w:rPr>
              <w:br/>
              <w:br/>
            </w:r>
          </w:p>
        </w:tc>
      </w:tr>
    </w:tbl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2. Choose and circle the correct word.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Выбери и обведи правильное слово.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1)  I have got a __ . It is brown.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У меня есть __. Он коричневый.</w:t>
      </w:r>
    </w:p>
    <w:p>
      <w:pPr>
        <w:spacing w:after="80"/>
        <w:ind w:left="850"/>
      </w:pPr>
      <w:r>
        <w:rPr>
          <w:rFonts w:ascii="Arial" w:hAnsi="Arial"/>
          <w:sz w:val="30"/>
        </w:rPr>
        <w:t>a) tree     b) teddy bear     c) apple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2)  My cat is on the __ 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Мой кот на __.</w:t>
      </w:r>
    </w:p>
    <w:p>
      <w:pPr>
        <w:spacing w:after="80"/>
        <w:ind w:left="850"/>
      </w:pPr>
      <w:r>
        <w:rPr>
          <w:rFonts w:ascii="Arial" w:hAnsi="Arial"/>
          <w:sz w:val="30"/>
        </w:rPr>
        <w:t>a) chair     b) milk     c) red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3)  I am six. Today is my __ !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Мне шесть. Сегодня мой __!</w:t>
      </w:r>
    </w:p>
    <w:p>
      <w:pPr>
        <w:spacing w:after="80"/>
        <w:ind w:left="850"/>
      </w:pPr>
      <w:r>
        <w:rPr>
          <w:rFonts w:ascii="Arial" w:hAnsi="Arial"/>
          <w:sz w:val="30"/>
        </w:rPr>
        <w:t>a) school     b) birthday     c) bed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4)  The frog can __ 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Лягушка умеет __.</w:t>
      </w:r>
    </w:p>
    <w:p>
      <w:pPr>
        <w:spacing w:after="80"/>
        <w:ind w:left="850"/>
      </w:pPr>
      <w:r>
        <w:rPr>
          <w:rFonts w:ascii="Arial" w:hAnsi="Arial"/>
          <w:sz w:val="30"/>
        </w:rPr>
        <w:t>a) jump     b) read     c) sing songs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5)  This is a ball. It is my __ 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Это мяч. Это моя __.</w:t>
      </w:r>
    </w:p>
    <w:p>
      <w:pPr>
        <w:spacing w:after="80"/>
        <w:ind w:left="850"/>
      </w:pPr>
      <w:r>
        <w:rPr>
          <w:rFonts w:ascii="Arial" w:hAnsi="Arial"/>
          <w:sz w:val="30"/>
        </w:rPr>
        <w:t>a) toy     b) horse     c) cake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3. Write the missing letters.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Впиши пропущенные буквы.</w:t>
      </w:r>
    </w:p>
    <w:p>
      <w:pPr>
        <w:spacing w:after="80"/>
        <w:ind w:left="567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c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646464"/>
          <w:sz w:val="28"/>
        </w:rPr>
        <w:t xml:space="preserve">  Образец / Example:  c _ t  →  cat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1)   d _ g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(собака)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2)   b _ d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(кровать)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3)   m _ lk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(молоко)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4)   bal _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(мяч)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5)   c _ ke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(торт)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4. Write in the plural.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Напиши во множественном числе.</w:t>
      </w:r>
    </w:p>
    <w:p>
      <w:pPr>
        <w:spacing w:after="80"/>
        <w:ind w:left="567"/>
      </w:pPr>
      <w:r>
        <w:rPr>
          <w:rFonts w:ascii="Arial" w:hAnsi="Arial"/>
          <w:i/>
          <w:color w:val="646464"/>
          <w:sz w:val="28"/>
        </w:rPr>
        <w:t>Образец / Example:  a cat  →  cats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1)   a dog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(собаки)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2)   a frog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(лягушки)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3)   a teddy bear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(мишки)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4)   a ball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(мячи)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5)   a horse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(лошади)</w:t>
      </w:r>
    </w:p>
    <w:p>
      <w:r>
        <w:br w:type="page"/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5. Read the text. Answer Yes or No.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Прочитай текст. Ответь Yes (Да) или No (Нет).</w:t>
      </w:r>
    </w:p>
    <w:p>
      <w:pPr>
        <w:spacing w:after="4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567" w:right="567"/>
      </w:pPr>
      <w:r>
        <w:rPr>
          <w:rFonts w:ascii="Arial" w:hAnsi="Arial"/>
          <w:sz w:val="32"/>
        </w:rPr>
        <w:t>Hi! I am Lulu. I am seven. I have got a teddy bear. It is pink. I have got a doll. Her name is Ann. I have got a cat. It is black. I love my toys and my pet!</w:t>
      </w:r>
    </w:p>
    <w:p>
      <w:pPr>
        <w:spacing w:after="160"/>
        <w:ind w:left="567" w:right="567"/>
      </w:pPr>
      <w:r>
        <w:rPr>
          <w:rFonts w:ascii="Arial" w:hAnsi="Arial"/>
          <w:i/>
          <w:color w:val="646464"/>
          <w:sz w:val="26"/>
        </w:rPr>
        <w:t>Привет! Я Лулу. Мне семь лет. У меня есть плюшевый мишка. Он розовый. У меня есть кукла. Её зовут Энн. У меня есть кот. Он чёрный. Я люблю свои игрушки и питомца!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1)   Lulu is seven.</w:t>
      </w:r>
      <w:r>
        <w:rPr>
          <w:rFonts w:ascii="Arial" w:hAnsi="Arial"/>
          <w:i/>
          <w:color w:val="787878"/>
          <w:sz w:val="24"/>
        </w:rPr>
        <w:t xml:space="preserve">   (Лулу семь лет.)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2)   The teddy bear is pink.</w:t>
      </w:r>
      <w:r>
        <w:rPr>
          <w:rFonts w:ascii="Arial" w:hAnsi="Arial"/>
          <w:i/>
          <w:color w:val="787878"/>
          <w:sz w:val="24"/>
        </w:rPr>
        <w:t xml:space="preserve">   (Мишка розовый.)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3)   The doll's name is Lulu.</w:t>
      </w:r>
      <w:r>
        <w:rPr>
          <w:rFonts w:ascii="Arial" w:hAnsi="Arial"/>
          <w:i/>
          <w:color w:val="787878"/>
          <w:sz w:val="24"/>
        </w:rPr>
        <w:t xml:space="preserve">   (Куклу зовут Лулу.)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4)   The cat is white.</w:t>
      </w:r>
      <w:r>
        <w:rPr>
          <w:rFonts w:ascii="Arial" w:hAnsi="Arial"/>
          <w:i/>
          <w:color w:val="787878"/>
          <w:sz w:val="24"/>
        </w:rPr>
        <w:t xml:space="preserve">   (Кот белый.)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5)   Lulu loves her toys.</w:t>
      </w:r>
      <w:r>
        <w:rPr>
          <w:rFonts w:ascii="Arial" w:hAnsi="Arial"/>
          <w:i/>
          <w:color w:val="787878"/>
          <w:sz w:val="24"/>
        </w:rPr>
        <w:t xml:space="preserve">   (Лулу любит свои игрушки.)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6. Complete with can or can't.  (3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Впиши can (умеет) или can't (не умеет).</w:t>
      </w:r>
    </w:p>
    <w:p>
      <w:pPr>
        <w:spacing w:after="12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0"/>
        </w:rPr>
        <w:t xml:space="preserve">   1)  A fish ___ swim.</w:t>
      </w:r>
      <w:r>
        <w:rPr>
          <w:rFonts w:ascii="Arial" w:hAnsi="Arial"/>
          <w:i/>
          <w:color w:val="787878"/>
          <w:sz w:val="24"/>
        </w:rPr>
        <w:t xml:space="preserve">   (Рыба умеет плавать.)</w:t>
      </w:r>
    </w:p>
    <w:p>
      <w:pPr>
        <w:spacing w:after="12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0"/>
        </w:rPr>
        <w:t xml:space="preserve">   2)  A dog ___ fly.</w:t>
      </w:r>
      <w:r>
        <w:rPr>
          <w:rFonts w:ascii="Arial" w:hAnsi="Arial"/>
          <w:i/>
          <w:color w:val="787878"/>
          <w:sz w:val="24"/>
        </w:rPr>
        <w:t xml:space="preserve">   (Собака не умеет летать.)</w:t>
      </w:r>
    </w:p>
    <w:p>
      <w:pPr>
        <w:spacing w:after="12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0"/>
        </w:rPr>
        <w:t xml:space="preserve">   3)  A bird ___ sing.</w:t>
      </w:r>
      <w:r>
        <w:rPr>
          <w:rFonts w:ascii="Arial" w:hAnsi="Arial"/>
          <w:i/>
          <w:color w:val="787878"/>
          <w:sz w:val="24"/>
        </w:rPr>
        <w:t xml:space="preserve">   (Птица умеет петь.)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7. Write 2 sentences about you.  (2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Напиши 2 предложения о себе.</w:t>
      </w:r>
    </w:p>
    <w:p>
      <w:pPr>
        <w:spacing w:after="120"/>
        <w:ind w:left="567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646464"/>
          <w:sz w:val="26"/>
        </w:rPr>
        <w:t xml:space="preserve">   Образец / Example:  My name is Misha. I am 8. I have got a dog.</w:t>
      </w:r>
    </w:p>
    <w:p>
      <w:pPr>
        <w:spacing w:after="120"/>
        <w:ind w:left="567"/>
      </w:pPr>
      <w:r>
        <w:rPr>
          <w:color w:val="B4B4B4"/>
          <w:sz w:val="28"/>
        </w:rPr>
        <w:t>________________________________________</w:t>
      </w:r>
    </w:p>
    <w:p>
      <w:pPr>
        <w:spacing w:after="120"/>
        <w:ind w:left="567"/>
      </w:pPr>
      <w:r>
        <w:rPr>
          <w:color w:val="B4B4B4"/>
          <w:sz w:val="28"/>
        </w:rPr>
        <w:t>________________________________________</w:t>
      </w:r>
    </w:p>
    <w:p>
      <w:r>
        <w:br w:type="page"/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365760" cy="3657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l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40"/>
        </w:rPr>
        <w:t xml:space="preserve">   ВАРИАНТ 2 / VARIANT 2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1. Match the words to the groups. Write the letters.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Распредели слова по группам. Запиши буквы.</w:t>
      </w:r>
    </w:p>
    <w:p>
      <w:pPr>
        <w:ind w:left="283"/>
      </w:pPr>
      <w:r>
        <w:rPr>
          <w:rFonts w:ascii="Arial" w:hAnsi="Arial"/>
          <w:b/>
          <w:sz w:val="30"/>
        </w:rPr>
        <w:t>Слова / Words: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a)  juice</w:t>
      </w:r>
      <w:r>
        <w:rPr>
          <w:rFonts w:ascii="Arial" w:hAnsi="Arial"/>
          <w:i/>
          <w:color w:val="787878"/>
          <w:sz w:val="26"/>
        </w:rPr>
        <w:t xml:space="preserve">  — сок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b)  doll</w:t>
      </w:r>
      <w:r>
        <w:rPr>
          <w:rFonts w:ascii="Arial" w:hAnsi="Arial"/>
          <w:i/>
          <w:color w:val="787878"/>
          <w:sz w:val="26"/>
        </w:rPr>
        <w:t xml:space="preserve">  — кукла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c)  rabbit</w:t>
      </w:r>
      <w:r>
        <w:rPr>
          <w:rFonts w:ascii="Arial" w:hAnsi="Arial"/>
          <w:i/>
          <w:color w:val="787878"/>
          <w:sz w:val="26"/>
        </w:rPr>
        <w:t xml:space="preserve">  — кролик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d)  bird</w:t>
      </w:r>
      <w:r>
        <w:rPr>
          <w:rFonts w:ascii="Arial" w:hAnsi="Arial"/>
          <w:i/>
          <w:color w:val="787878"/>
          <w:sz w:val="26"/>
        </w:rPr>
        <w:t xml:space="preserve">  — птица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e)  cheese</w:t>
      </w:r>
      <w:r>
        <w:rPr>
          <w:rFonts w:ascii="Arial" w:hAnsi="Arial"/>
          <w:i/>
          <w:color w:val="787878"/>
          <w:sz w:val="26"/>
        </w:rPr>
        <w:t xml:space="preserve">  — сыр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f)  car</w:t>
      </w:r>
      <w:r>
        <w:rPr>
          <w:rFonts w:ascii="Arial" w:hAnsi="Arial"/>
          <w:i/>
          <w:color w:val="787878"/>
          <w:sz w:val="26"/>
        </w:rPr>
        <w:t xml:space="preserve">  — машинка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g)  fish</w:t>
      </w:r>
      <w:r>
        <w:rPr>
          <w:rFonts w:ascii="Arial" w:hAnsi="Arial"/>
          <w:i/>
          <w:color w:val="787878"/>
          <w:sz w:val="26"/>
        </w:rPr>
        <w:t xml:space="preserve">  — рыба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h)  cat</w:t>
      </w:r>
      <w:r>
        <w:rPr>
          <w:rFonts w:ascii="Arial" w:hAnsi="Arial"/>
          <w:i/>
          <w:color w:val="787878"/>
          <w:sz w:val="26"/>
        </w:rPr>
        <w:t xml:space="preserve">  — кот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i)  robot</w:t>
      </w:r>
      <w:r>
        <w:rPr>
          <w:rFonts w:ascii="Arial" w:hAnsi="Arial"/>
          <w:i/>
          <w:color w:val="787878"/>
          <w:sz w:val="26"/>
        </w:rPr>
        <w:t xml:space="preserve">  — робот</w:t>
      </w:r>
    </w:p>
    <w:p>
      <w:pPr>
        <w:spacing w:after="20"/>
        <w:ind w:left="850"/>
      </w:pPr>
      <w:r>
        <w:rPr>
          <w:rFonts w:ascii="Arial" w:hAnsi="Arial"/>
          <w:b/>
          <w:sz w:val="30"/>
        </w:rPr>
        <w:t>j)  apple</w:t>
      </w:r>
      <w:r>
        <w:rPr>
          <w:rFonts w:ascii="Arial" w:hAnsi="Arial"/>
          <w:i/>
          <w:color w:val="787878"/>
          <w:sz w:val="26"/>
        </w:rPr>
        <w:t xml:space="preserve">  — яблоко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🐾 Animals</w:t>
              <w:br/>
              <w:t>Животные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🍰 Food</w:t>
              <w:br/>
              <w:t>Еда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Arial" w:hAnsi="Arial"/>
                <w:b/>
                <w:sz w:val="28"/>
              </w:rPr>
              <w:t>🧸 Toys</w:t>
              <w:br/>
              <w:t>Игрушки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br/>
              <w:br/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br/>
              <w:br/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br/>
              <w:br/>
            </w:r>
          </w:p>
        </w:tc>
      </w:tr>
    </w:tbl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2. Choose and circle the correct word.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Выбери и обведи правильное слово.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1)  I can see a __ . It is green.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Я вижу __. Он зелёный.</w:t>
      </w:r>
    </w:p>
    <w:p>
      <w:pPr>
        <w:spacing w:after="80"/>
        <w:ind w:left="850"/>
      </w:pPr>
      <w:r>
        <w:rPr>
          <w:rFonts w:ascii="Arial" w:hAnsi="Arial"/>
          <w:sz w:val="30"/>
        </w:rPr>
        <w:t>a) frog     b) dog     c) milk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2)  My doll is on the __ 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Моя кукла на __.</w:t>
      </w:r>
    </w:p>
    <w:p>
      <w:pPr>
        <w:spacing w:after="80"/>
        <w:ind w:left="850"/>
      </w:pPr>
      <w:r>
        <w:rPr>
          <w:rFonts w:ascii="Arial" w:hAnsi="Arial"/>
          <w:sz w:val="30"/>
        </w:rPr>
        <w:t>a) bed     b) juice     c) yellow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3)  I am seven. Today is my __ !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Мне семь. Сегодня мой __!</w:t>
      </w:r>
    </w:p>
    <w:p>
      <w:pPr>
        <w:spacing w:after="80"/>
        <w:ind w:left="850"/>
      </w:pPr>
      <w:r>
        <w:rPr>
          <w:rFonts w:ascii="Arial" w:hAnsi="Arial"/>
          <w:sz w:val="30"/>
        </w:rPr>
        <w:t>a) cake     b) birthday     c) chair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4)  The bird can __ 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Птица умеет __.</w:t>
      </w:r>
    </w:p>
    <w:p>
      <w:pPr>
        <w:spacing w:after="80"/>
        <w:ind w:left="850"/>
      </w:pPr>
      <w:r>
        <w:rPr>
          <w:rFonts w:ascii="Arial" w:hAnsi="Arial"/>
          <w:sz w:val="30"/>
        </w:rPr>
        <w:t>a) swim     b) fly     c) read books</w:t>
      </w:r>
    </w:p>
    <w:p>
      <w:pPr>
        <w:spacing w:before="120"/>
        <w:ind w:left="283"/>
      </w:pPr>
      <w:r>
        <w:rPr>
          <w:rFonts w:ascii="Arial" w:hAnsi="Arial"/>
          <w:b/>
          <w:sz w:val="30"/>
        </w:rPr>
        <w:t>5)  This is a robot. It is my __ .</w:t>
      </w:r>
    </w:p>
    <w:p>
      <w:pPr>
        <w:ind w:left="567"/>
      </w:pPr>
      <w:r>
        <w:rPr>
          <w:rFonts w:ascii="Arial" w:hAnsi="Arial"/>
          <w:i/>
          <w:color w:val="787878"/>
          <w:sz w:val="26"/>
        </w:rPr>
        <w:t>Это робот. Это моя __.</w:t>
      </w:r>
    </w:p>
    <w:p>
      <w:pPr>
        <w:spacing w:after="80"/>
        <w:ind w:left="850"/>
      </w:pPr>
      <w:r>
        <w:rPr>
          <w:rFonts w:ascii="Arial" w:hAnsi="Arial"/>
          <w:sz w:val="30"/>
        </w:rPr>
        <w:t>a) food     b) cat     c) toy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3. Write the missing letters.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Впиши пропущенные буквы.</w:t>
      </w:r>
    </w:p>
    <w:p>
      <w:pPr>
        <w:spacing w:after="80"/>
        <w:ind w:left="567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c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646464"/>
          <w:sz w:val="28"/>
        </w:rPr>
        <w:t xml:space="preserve">  Образец / Example:  c _ t  →  cat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1)   f _ sh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(рыба)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2)   b _ rd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(птица)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3)   j _ ice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(сок)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4)   dol _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(кукла)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5)   r _ bot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(робот)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4. Write in the plural.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Напиши во множественном числе.</w:t>
      </w:r>
    </w:p>
    <w:p>
      <w:pPr>
        <w:spacing w:after="80"/>
        <w:ind w:left="567"/>
      </w:pPr>
      <w:r>
        <w:rPr>
          <w:rFonts w:ascii="Arial" w:hAnsi="Arial"/>
          <w:i/>
          <w:color w:val="646464"/>
          <w:sz w:val="28"/>
        </w:rPr>
        <w:t>Образец / Example:  a cat  →  cats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1)   a rabbit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(кролики)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2)   a bird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(птицы)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3)   a doll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(куклы)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4)   a car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(машинки)</w:t>
      </w:r>
    </w:p>
    <w:p>
      <w:pPr>
        <w:spacing w:after="80"/>
        <w:ind w:left="567"/>
      </w:pPr>
      <w:r>
        <w:rPr>
          <w:rFonts w:ascii="Arial" w:hAnsi="Arial"/>
          <w:b/>
          <w:sz w:val="32"/>
        </w:rPr>
        <w:t xml:space="preserve">5)   a fish   →   </w:t>
      </w:r>
      <w:r>
        <w:rPr>
          <w:rFonts w:ascii="Arial" w:hAnsi="Arial"/>
          <w:color w:val="B4B4B4"/>
          <w:sz w:val="32"/>
        </w:rPr>
        <w:t>____________</w:t>
      </w:r>
      <w:r>
        <w:rPr>
          <w:rFonts w:ascii="Arial" w:hAnsi="Arial"/>
          <w:i/>
          <w:color w:val="787878"/>
          <w:sz w:val="26"/>
        </w:rPr>
        <w:t xml:space="preserve">   (рыбы)</w:t>
      </w:r>
    </w:p>
    <w:p>
      <w:r>
        <w:br w:type="page"/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5. Read the text. Answer Yes or No.  (5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Прочитай текст. Ответь Yes (Да) или No (Нет).</w:t>
      </w:r>
    </w:p>
    <w:p>
      <w:pPr>
        <w:spacing w:after="4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left="567" w:right="567"/>
      </w:pPr>
      <w:r>
        <w:rPr>
          <w:rFonts w:ascii="Arial" w:hAnsi="Arial"/>
          <w:sz w:val="32"/>
        </w:rPr>
        <w:t>Hello! I am Tom. I am eight. I have got a dog. It is white. I have got a ball. It is red. I have got a robot. I love my toys and my pet!</w:t>
      </w:r>
    </w:p>
    <w:p>
      <w:pPr>
        <w:spacing w:after="160"/>
        <w:ind w:left="567" w:right="567"/>
      </w:pPr>
      <w:r>
        <w:rPr>
          <w:rFonts w:ascii="Arial" w:hAnsi="Arial"/>
          <w:i/>
          <w:color w:val="646464"/>
          <w:sz w:val="26"/>
        </w:rPr>
        <w:t>Привет! Я Том. Мне восемь лет. У меня есть собака. Она белая. У меня есть мяч. Он красный. У меня есть робот. Я люблю свои игрушки и питомца!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1)   Tom is eight.</w:t>
      </w:r>
      <w:r>
        <w:rPr>
          <w:rFonts w:ascii="Arial" w:hAnsi="Arial"/>
          <w:i/>
          <w:color w:val="787878"/>
          <w:sz w:val="24"/>
        </w:rPr>
        <w:t xml:space="preserve">   (Тому восемь лет.)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2)   The dog is white.</w:t>
      </w:r>
      <w:r>
        <w:rPr>
          <w:rFonts w:ascii="Arial" w:hAnsi="Arial"/>
          <w:i/>
          <w:color w:val="787878"/>
          <w:sz w:val="24"/>
        </w:rPr>
        <w:t xml:space="preserve">   (Собака белая.)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3)   The ball is blue.</w:t>
      </w:r>
      <w:r>
        <w:rPr>
          <w:rFonts w:ascii="Arial" w:hAnsi="Arial"/>
          <w:i/>
          <w:color w:val="787878"/>
          <w:sz w:val="24"/>
        </w:rPr>
        <w:t xml:space="preserve">   (Мяч синий.)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4)   Tom has got a cat.</w:t>
      </w:r>
      <w:r>
        <w:rPr>
          <w:rFonts w:ascii="Arial" w:hAnsi="Arial"/>
          <w:i/>
          <w:color w:val="787878"/>
          <w:sz w:val="24"/>
        </w:rPr>
        <w:t xml:space="preserve">   (У Тома есть кот.)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after="80"/>
        <w:ind w:left="567"/>
      </w:pPr>
      <w:r>
        <w:rPr>
          <w:rFonts w:ascii="Arial" w:hAnsi="Arial"/>
          <w:b/>
          <w:sz w:val="30"/>
        </w:rPr>
        <w:t>5)   Tom loves his toys.</w:t>
      </w:r>
      <w:r>
        <w:rPr>
          <w:rFonts w:ascii="Arial" w:hAnsi="Arial"/>
          <w:i/>
          <w:color w:val="787878"/>
          <w:sz w:val="24"/>
        </w:rPr>
        <w:t xml:space="preserve">   (Том любит свои игрушки.)</w:t>
      </w:r>
      <w:r>
        <w:rPr>
          <w:rFonts w:ascii="Arial" w:hAnsi="Arial"/>
          <w:color w:val="969696"/>
          <w:sz w:val="30"/>
        </w:rPr>
        <w:t xml:space="preserve">     →  ________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6. Complete with can or can't.  (3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Впиши can (умеет) или can't (не умеет).</w:t>
      </w:r>
    </w:p>
    <w:p>
      <w:pPr>
        <w:spacing w:after="12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0"/>
        </w:rPr>
        <w:t xml:space="preserve">   1)  A cat ___ swim.</w:t>
      </w:r>
      <w:r>
        <w:rPr>
          <w:rFonts w:ascii="Arial" w:hAnsi="Arial"/>
          <w:i/>
          <w:color w:val="787878"/>
          <w:sz w:val="24"/>
        </w:rPr>
        <w:t xml:space="preserve">   (Кот не умеет плавать.)</w:t>
      </w:r>
    </w:p>
    <w:p>
      <w:pPr>
        <w:spacing w:after="12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0"/>
        </w:rPr>
        <w:t xml:space="preserve">   2)  A horse ___ run.</w:t>
      </w:r>
      <w:r>
        <w:rPr>
          <w:rFonts w:ascii="Arial" w:hAnsi="Arial"/>
          <w:i/>
          <w:color w:val="787878"/>
          <w:sz w:val="24"/>
        </w:rPr>
        <w:t xml:space="preserve">   (Лошадь умеет бегать.)</w:t>
      </w:r>
    </w:p>
    <w:p>
      <w:pPr>
        <w:spacing w:after="120"/>
        <w:ind w:left="283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0"/>
        </w:rPr>
        <w:t xml:space="preserve">   3)  A frog ___ jump.</w:t>
      </w:r>
      <w:r>
        <w:rPr>
          <w:rFonts w:ascii="Arial" w:hAnsi="Arial"/>
          <w:i/>
          <w:color w:val="787878"/>
          <w:sz w:val="24"/>
        </w:rPr>
        <w:t xml:space="preserve">   (Лягушка умеет прыгать.)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2"/>
        </w:rPr>
        <w:t xml:space="preserve">  Task 7. Write 2 sentences about you.  (2 б.)</w:t>
      </w:r>
    </w:p>
    <w:p>
      <w:pPr>
        <w:spacing w:after="80"/>
      </w:pPr>
      <w:r>
        <w:rPr>
          <w:rFonts w:ascii="Arial" w:hAnsi="Arial"/>
          <w:i/>
          <w:color w:val="646464"/>
          <w:sz w:val="28"/>
        </w:rPr>
        <w:t xml:space="preserve">     Напиши 2 предложения о себе.</w:t>
      </w:r>
    </w:p>
    <w:p>
      <w:pPr>
        <w:spacing w:after="120"/>
        <w:ind w:left="567"/>
      </w:pPr>
      <w:r>
        <w:drawing>
          <wp:inline xmlns:a="http://schemas.openxmlformats.org/drawingml/2006/main" xmlns:pic="http://schemas.openxmlformats.org/drawingml/2006/picture">
            <wp:extent cx="228600" cy="228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646464"/>
          <w:sz w:val="26"/>
        </w:rPr>
        <w:t xml:space="preserve">   Образец / Example:  My name is Katya. I am 8. I have got a cat.</w:t>
      </w:r>
    </w:p>
    <w:p>
      <w:pPr>
        <w:spacing w:after="120"/>
        <w:ind w:left="567"/>
      </w:pPr>
      <w:r>
        <w:rPr>
          <w:color w:val="B4B4B4"/>
          <w:sz w:val="28"/>
        </w:rPr>
        <w:t>________________________________________</w:t>
      </w:r>
    </w:p>
    <w:p>
      <w:pPr>
        <w:spacing w:after="120"/>
        <w:ind w:left="567"/>
      </w:pPr>
      <w:r>
        <w:rPr>
          <w:color w:val="B4B4B4"/>
          <w:sz w:val="28"/>
        </w:rPr>
        <w:t>________________________________________</w:t>
      </w:r>
    </w:p>
    <w:p>
      <w:r>
        <w:br w:type="page"/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365760" cy="3657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36"/>
        </w:rPr>
        <w:t xml:space="preserve">   КЛЮЧИ ДЛЯ УЧИТЕЛЯ / ANSWER KEYS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60" w:before="20"/>
      </w:pPr>
      <w:r>
        <w:rPr>
          <w:rFonts w:ascii="Arial" w:hAnsi="Arial"/>
          <w:b/>
          <w:i w:val="0"/>
          <w:sz w:val="32"/>
        </w:rPr>
        <w:t>ВАРИАНТ 1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1 (5 б.): ANIMALS: c, d, g, h  •  FOOD: a, e, j  •  TOYS: b, f, i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2 (5 б.): 1) b — teddy bear  2) a — chair  3) b — birthday  4) a — jump  5) a — toy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3 (5 б.): 1) dog  2) bed  3) milk  4) ball  5) cake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4 (5 б.): 1) dogs  2) frogs  3) teddy bears  4) balls  5) horses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5 (5 б.): 1) Yes  2) Yes  3) No  4) No  5) Yes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6 (3 б.): 1) can  2) can't  3) can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7 (2 б.): По 1 б. за каждое грамматически верное предложение.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60" w:before="20"/>
      </w:pPr>
      <w:r>
        <w:rPr>
          <w:rFonts w:ascii="Arial" w:hAnsi="Arial"/>
          <w:b/>
          <w:i w:val="0"/>
          <w:sz w:val="32"/>
        </w:rPr>
        <w:t>ВАРИАНТ 2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1 (5 б.): ANIMALS: c, d, g, h  •  FOOD: a, e, j  •  TOYS: b, f, i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2 (5 б.): 1) a — frog  2) a — bed  3) b — birthday  4) b — fly  5) c — toy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3 (5 б.): 1) fish  2) bird  3) juice  4) doll  5) robot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4 (5 б.): 1) rabbits  2) birds  3) dolls  4) cars  5) fish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5 (5 б.): 1) Yes  2) Yes  3) No  4) No  5) Yes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6 (3 б.): 1) can't  2) can  3) can</w:t>
      </w:r>
    </w:p>
    <w:p>
      <w:pPr>
        <w:spacing w:after="60" w:before="20"/>
        <w:ind w:left="567"/>
      </w:pPr>
      <w:r>
        <w:rPr>
          <w:rFonts w:ascii="Arial" w:hAnsi="Arial"/>
          <w:b w:val="0"/>
          <w:i w:val="0"/>
          <w:sz w:val="24"/>
        </w:rPr>
        <w:t>Task 7 (2 б.): По 1 б. за каждое грамматически верное предложение.</w:t>
      </w:r>
    </w:p>
    <w:p>
      <w:pPr>
        <w:spacing w:before="120" w:after="12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160"/>
        <w:jc w:val="center"/>
      </w:pPr>
      <w:r>
        <w:rPr>
          <w:rFonts w:ascii="Arial" w:hAnsi="Arial"/>
          <w:b/>
          <w:sz w:val="26"/>
        </w:rPr>
        <w:t>Шкала: «5» — 27–30  •  «4» — 21–26  •  «3» — 15–20  •  «2» — менее 15</w:t>
      </w:r>
    </w:p>
    <w:p>
      <w:pPr>
        <w:jc w:val="center"/>
      </w:pPr>
      <w:r>
        <w:rPr>
          <w:rFonts w:ascii="Arial" w:hAnsi="Arial"/>
          <w:color w:val="646464"/>
          <w:sz w:val="22"/>
        </w:rPr>
        <w:t>Лексика: 12 б. (40%)  •  Чтение: 9 б. (30%)  •  Грамматика: 7 б. (≈23%)  •  Письмо: 2 б. (≈7%)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