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Arial" w:hAnsi="Arial"/>
          <w:b/>
          <w:sz w:val="36"/>
        </w:rPr>
        <w:t>Промежуточная аттестация по информатике</w:t>
      </w:r>
    </w:p>
    <w:p>
      <w:pPr>
        <w:spacing w:after="80"/>
        <w:jc w:val="center"/>
      </w:pPr>
      <w:r>
        <w:rPr>
          <w:rFonts w:ascii="Arial" w:hAnsi="Arial"/>
          <w:b/>
          <w:sz w:val="40"/>
        </w:rPr>
        <w:t>8 класс</w:t>
      </w:r>
    </w:p>
    <w:p>
      <w:pPr>
        <w:spacing w:before="80" w:after="80"/>
        <w:jc w:val="center"/>
      </w:pPr>
      <w:r>
        <w:rPr>
          <w:color w:val="C8C8C8"/>
          <w:sz w:val="20"/>
        </w:rPr>
        <w:t>──────────────────────────────────────────────────</w:t>
      </w:r>
    </w:p>
    <w:p>
      <w:pPr>
        <w:spacing w:before="80" w:after="60"/>
        <w:ind w:left="283"/>
      </w:pPr>
      <w:r>
        <w:rPr>
          <w:rFonts w:ascii="Arial" w:hAnsi="Arial"/>
          <w:b/>
          <w:sz w:val="26"/>
        </w:rPr>
        <w:t xml:space="preserve">1. </w:t>
      </w:r>
      <w:r>
        <w:rPr>
          <w:rFonts w:ascii="Arial" w:hAnsi="Arial"/>
          <w:sz w:val="26"/>
        </w:rPr>
        <w:t>Переведите двоичное число 1011011 в десятичную систему счисления.</w:t>
      </w:r>
    </w:p>
    <w:p>
      <w:pPr>
        <w:spacing w:after="80"/>
        <w:ind w:left="283"/>
      </w:pPr>
      <w:r>
        <w:rPr>
          <w:rFonts w:ascii="Arial" w:hAnsi="Arial"/>
          <w:b/>
          <w:sz w:val="24"/>
        </w:rPr>
        <w:t xml:space="preserve">Ответ: </w:t>
      </w:r>
      <w:r>
        <w:rPr>
          <w:color w:val="B4B4B4"/>
          <w:sz w:val="24"/>
        </w:rPr>
        <w:t>________________________________________</w:t>
      </w:r>
    </w:p>
    <w:p>
      <w:pPr>
        <w:spacing w:before="80" w:after="60"/>
        <w:ind w:left="283"/>
      </w:pPr>
      <w:r>
        <w:rPr>
          <w:rFonts w:ascii="Arial" w:hAnsi="Arial"/>
          <w:b/>
          <w:sz w:val="26"/>
        </w:rPr>
        <w:t xml:space="preserve">2. </w:t>
      </w:r>
      <w:r>
        <w:rPr>
          <w:rFonts w:ascii="Arial" w:hAnsi="Arial"/>
          <w:sz w:val="26"/>
        </w:rPr>
        <w:t>Переведите число 87 из десятичной системы счисления в двоичную. Сколько единиц содержит полученное число? В ответе укажите только количество единиц.</w:t>
      </w:r>
    </w:p>
    <w:p>
      <w:pPr>
        <w:spacing w:after="80"/>
        <w:ind w:left="283"/>
      </w:pPr>
      <w:r>
        <w:rPr>
          <w:rFonts w:ascii="Arial" w:hAnsi="Arial"/>
          <w:b/>
          <w:sz w:val="24"/>
        </w:rPr>
        <w:t xml:space="preserve">Ответ: </w:t>
      </w:r>
      <w:r>
        <w:rPr>
          <w:color w:val="B4B4B4"/>
          <w:sz w:val="24"/>
        </w:rPr>
        <w:t>________________________________________</w:t>
      </w:r>
    </w:p>
    <w:p>
      <w:pPr>
        <w:spacing w:before="80" w:after="60"/>
        <w:ind w:left="283"/>
      </w:pPr>
      <w:r>
        <w:rPr>
          <w:rFonts w:ascii="Arial" w:hAnsi="Arial"/>
          <w:b/>
          <w:sz w:val="26"/>
        </w:rPr>
        <w:t xml:space="preserve">3. </w:t>
      </w:r>
      <w:r>
        <w:rPr>
          <w:rFonts w:ascii="Arial" w:hAnsi="Arial"/>
          <w:sz w:val="26"/>
        </w:rPr>
        <w:t>Переведите число 245 из восьмеричной системы счисления в шестнадцатеричную.</w:t>
      </w:r>
    </w:p>
    <w:p>
      <w:pPr>
        <w:spacing w:after="80"/>
        <w:ind w:left="283"/>
      </w:pPr>
      <w:r>
        <w:rPr>
          <w:rFonts w:ascii="Arial" w:hAnsi="Arial"/>
          <w:b/>
          <w:sz w:val="24"/>
        </w:rPr>
        <w:t xml:space="preserve">Ответ: </w:t>
      </w:r>
      <w:r>
        <w:rPr>
          <w:color w:val="B4B4B4"/>
          <w:sz w:val="24"/>
        </w:rPr>
        <w:t>________________________________________</w:t>
      </w:r>
    </w:p>
    <w:p>
      <w:pPr>
        <w:spacing w:before="80" w:after="60"/>
        <w:ind w:left="283"/>
      </w:pPr>
      <w:r>
        <w:rPr>
          <w:rFonts w:ascii="Arial" w:hAnsi="Arial"/>
          <w:b/>
          <w:sz w:val="26"/>
        </w:rPr>
        <w:t xml:space="preserve">4. </w:t>
      </w:r>
      <w:r>
        <w:rPr>
          <w:rFonts w:ascii="Arial" w:hAnsi="Arial"/>
          <w:sz w:val="26"/>
        </w:rPr>
        <w:t>Для какого значения числа X ложно высказывание:</w:t>
        <w:br/>
        <w:t>НЕ (X &gt; 4) ИЛИ (X &lt; 3)?</w:t>
        <w:br/>
        <w:t>Запишите решение задачи.</w:t>
      </w:r>
    </w:p>
    <w:p>
      <w:pPr>
        <w:spacing w:after="80"/>
        <w:ind w:left="283"/>
      </w:pPr>
      <w:r>
        <w:rPr>
          <w:rFonts w:ascii="Arial" w:hAnsi="Arial"/>
          <w:b/>
          <w:sz w:val="24"/>
        </w:rPr>
        <w:t xml:space="preserve">Ответ: </w:t>
      </w:r>
      <w:r>
        <w:rPr>
          <w:color w:val="B4B4B4"/>
          <w:sz w:val="24"/>
        </w:rPr>
        <w:t>________________________________________</w:t>
      </w:r>
    </w:p>
    <w:p>
      <w:pPr>
        <w:spacing w:before="80" w:after="60"/>
        <w:ind w:left="283"/>
      </w:pPr>
      <w:r>
        <w:rPr>
          <w:rFonts w:ascii="Arial" w:hAnsi="Arial"/>
          <w:b/>
          <w:sz w:val="26"/>
        </w:rPr>
        <w:t xml:space="preserve">5. </w:t>
      </w:r>
      <w:r>
        <w:rPr>
          <w:rFonts w:ascii="Arial" w:hAnsi="Arial"/>
          <w:sz w:val="26"/>
        </w:rPr>
        <w:t>Для какого максимального значения X истинно высказывание:</w:t>
        <w:br/>
        <w:t>НЕ (число &gt; 30) И (число чётное)?</w:t>
      </w:r>
    </w:p>
    <w:p>
      <w:pPr>
        <w:spacing w:after="80"/>
        <w:ind w:left="283"/>
      </w:pPr>
      <w:r>
        <w:rPr>
          <w:rFonts w:ascii="Arial" w:hAnsi="Arial"/>
          <w:b/>
          <w:sz w:val="24"/>
        </w:rPr>
        <w:t xml:space="preserve">Ответ: </w:t>
      </w:r>
      <w:r>
        <w:rPr>
          <w:color w:val="B4B4B4"/>
          <w:sz w:val="24"/>
        </w:rPr>
        <w:t>________________________________________</w:t>
      </w:r>
    </w:p>
    <w:p>
      <w:pPr>
        <w:spacing w:before="80" w:after="60"/>
        <w:ind w:left="283"/>
      </w:pPr>
      <w:r>
        <w:rPr>
          <w:rFonts w:ascii="Arial" w:hAnsi="Arial"/>
          <w:b/>
          <w:sz w:val="26"/>
        </w:rPr>
        <w:t xml:space="preserve">6. </w:t>
      </w:r>
      <w:r>
        <w:rPr>
          <w:rFonts w:ascii="Arial" w:hAnsi="Arial"/>
          <w:sz w:val="26"/>
        </w:rPr>
        <w:t>Определите значение переменной a после выполнения алгоритма:</w:t>
        <w:br/>
        <w:t>a := 4</w:t>
        <w:br/>
        <w:t>b := 8 + 2 * a</w:t>
        <w:br/>
        <w:t>a := b / 2 * a</w:t>
      </w:r>
    </w:p>
    <w:p>
      <w:pPr>
        <w:spacing w:after="80"/>
        <w:ind w:left="283"/>
      </w:pPr>
      <w:r>
        <w:rPr>
          <w:rFonts w:ascii="Arial" w:hAnsi="Arial"/>
          <w:b/>
          <w:sz w:val="24"/>
        </w:rPr>
        <w:t xml:space="preserve">Ответ: </w:t>
      </w:r>
      <w:r>
        <w:rPr>
          <w:color w:val="B4B4B4"/>
          <w:sz w:val="24"/>
        </w:rPr>
        <w:t>________________________________________</w:t>
      </w:r>
    </w:p>
    <w:p>
      <w:pPr>
        <w:spacing w:before="80" w:after="60"/>
        <w:ind w:left="283"/>
      </w:pPr>
      <w:r>
        <w:rPr>
          <w:rFonts w:ascii="Arial" w:hAnsi="Arial"/>
          <w:b/>
          <w:sz w:val="26"/>
        </w:rPr>
        <w:t xml:space="preserve">7. </w:t>
      </w:r>
      <w:r>
        <w:rPr>
          <w:rFonts w:ascii="Arial" w:hAnsi="Arial"/>
          <w:sz w:val="26"/>
        </w:rPr>
        <w:t>Определите, что будет напечатано в результате выполнения программы:</w:t>
        <w:br/>
        <w:t>s := 0</w:t>
        <w:br/>
        <w:t>Для i от 1 до 5</w:t>
        <w:br/>
        <w:t xml:space="preserve">    s := s + i * i</w:t>
        <w:br/>
        <w:t>Вывод s</w:t>
      </w:r>
    </w:p>
    <w:p>
      <w:pPr>
        <w:spacing w:after="80"/>
        <w:ind w:left="283"/>
      </w:pPr>
      <w:r>
        <w:rPr>
          <w:rFonts w:ascii="Arial" w:hAnsi="Arial"/>
          <w:b/>
          <w:sz w:val="24"/>
        </w:rPr>
        <w:t xml:space="preserve">Ответ: </w:t>
      </w:r>
      <w:r>
        <w:rPr>
          <w:color w:val="B4B4B4"/>
          <w:sz w:val="24"/>
        </w:rPr>
        <w:t>________________________________________</w:t>
      </w:r>
    </w:p>
    <w:p>
      <w:pPr>
        <w:spacing w:before="80" w:after="60"/>
        <w:ind w:left="283"/>
      </w:pPr>
      <w:r>
        <w:rPr>
          <w:rFonts w:ascii="Arial" w:hAnsi="Arial"/>
          <w:b/>
          <w:sz w:val="26"/>
        </w:rPr>
        <w:t xml:space="preserve">8. </w:t>
      </w:r>
      <w:r>
        <w:rPr>
          <w:rFonts w:ascii="Arial" w:hAnsi="Arial"/>
          <w:sz w:val="26"/>
        </w:rPr>
        <w:t>Запишите значение переменной s, полученной в результате работы программы:</w:t>
        <w:br/>
        <w:t>s := 0</w:t>
        <w:br/>
        <w:t>Для i от 1 до 5</w:t>
        <w:br/>
        <w:t xml:space="preserve">    если i mod 2 = 0</w:t>
        <w:br/>
        <w:t xml:space="preserve">        s := s + i</w:t>
        <w:br/>
        <w:t>Вывод s</w:t>
      </w:r>
    </w:p>
    <w:p>
      <w:pPr>
        <w:spacing w:after="80"/>
        <w:ind w:left="283"/>
      </w:pPr>
      <w:r>
        <w:rPr>
          <w:rFonts w:ascii="Arial" w:hAnsi="Arial"/>
          <w:b/>
          <w:sz w:val="24"/>
        </w:rPr>
        <w:t xml:space="preserve">Ответ: </w:t>
      </w:r>
      <w:r>
        <w:rPr>
          <w:color w:val="B4B4B4"/>
          <w:sz w:val="24"/>
        </w:rPr>
        <w:t>________________________________________</w:t>
      </w:r>
    </w:p>
    <w:p>
      <w:pPr>
        <w:spacing w:before="80" w:after="80"/>
        <w:jc w:val="center"/>
      </w:pPr>
      <w:r>
        <w:rPr>
          <w:color w:val="C8C8C8"/>
          <w:sz w:val="20"/>
        </w:rPr>
        <w:t>──────────────────────────────────────────────────</w:t>
      </w:r>
    </w:p>
    <w:p>
      <w:pPr>
        <w:spacing w:before="80" w:after="60"/>
        <w:ind w:left="283"/>
      </w:pPr>
      <w:r>
        <w:rPr>
          <w:rFonts w:ascii="Arial" w:hAnsi="Arial"/>
          <w:b/>
          <w:sz w:val="26"/>
        </w:rPr>
        <w:t xml:space="preserve">9. </w:t>
      </w:r>
      <w:r>
        <w:rPr>
          <w:rFonts w:ascii="Arial" w:hAnsi="Arial"/>
          <w:sz w:val="26"/>
        </w:rPr>
        <w:t>Переведите число 15 из десятичной системы в двоичную.</w:t>
      </w:r>
    </w:p>
    <w:p>
      <w:pPr>
        <w:spacing w:after="80"/>
        <w:ind w:left="283"/>
      </w:pPr>
      <w:r>
        <w:rPr>
          <w:rFonts w:ascii="Arial" w:hAnsi="Arial"/>
          <w:b/>
          <w:sz w:val="24"/>
        </w:rPr>
        <w:t xml:space="preserve">Ответ: </w:t>
      </w:r>
      <w:r>
        <w:rPr>
          <w:color w:val="B4B4B4"/>
          <w:sz w:val="24"/>
        </w:rPr>
        <w:t>________________________________________</w:t>
      </w:r>
    </w:p>
    <w:p>
      <w:pPr>
        <w:spacing w:before="80" w:after="60"/>
        <w:ind w:left="283"/>
      </w:pPr>
      <w:r>
        <w:rPr>
          <w:rFonts w:ascii="Arial" w:hAnsi="Arial"/>
          <w:b/>
          <w:sz w:val="26"/>
        </w:rPr>
        <w:t xml:space="preserve">10. </w:t>
      </w:r>
      <w:r>
        <w:rPr>
          <w:rFonts w:ascii="Arial" w:hAnsi="Arial"/>
          <w:sz w:val="26"/>
        </w:rPr>
        <w:t>Сколько байт в 2 килобайтах?</w:t>
      </w:r>
    </w:p>
    <w:p>
      <w:pPr>
        <w:spacing w:after="80"/>
        <w:ind w:left="283"/>
      </w:pPr>
      <w:r>
        <w:rPr>
          <w:rFonts w:ascii="Arial" w:hAnsi="Arial"/>
          <w:b/>
          <w:sz w:val="24"/>
        </w:rPr>
        <w:t xml:space="preserve">Ответ: </w:t>
      </w:r>
      <w:r>
        <w:rPr>
          <w:color w:val="B4B4B4"/>
          <w:sz w:val="24"/>
        </w:rPr>
        <w:t>________________________________________</w:t>
      </w:r>
    </w:p>
    <w:p>
      <w:pPr>
        <w:spacing w:before="80" w:after="80"/>
        <w:jc w:val="center"/>
      </w:pPr>
      <w:r>
        <w:rPr>
          <w:color w:val="C8C8C8"/>
          <w:sz w:val="20"/>
        </w:rPr>
        <w:t>──────────────────────────────────────────────────</w:t>
      </w:r>
    </w:p>
    <w:p>
      <w:pPr>
        <w:spacing w:after="80"/>
        <w:jc w:val="center"/>
      </w:pPr>
      <w:r>
        <w:rPr>
          <w:rFonts w:ascii="Arial" w:hAnsi="Arial"/>
          <w:b/>
          <w:sz w:val="32"/>
        </w:rPr>
        <w:t>КЛЮЧИ</w:t>
      </w:r>
    </w:p>
    <w:p>
      <w:pPr>
        <w:spacing w:after="40"/>
        <w:ind w:left="567"/>
      </w:pPr>
      <w:r>
        <w:rPr>
          <w:rFonts w:ascii="Arial" w:hAnsi="Arial"/>
          <w:sz w:val="22"/>
        </w:rPr>
        <w:t>1. 1011011₂ = 91₁₀</w:t>
      </w:r>
    </w:p>
    <w:p>
      <w:pPr>
        <w:spacing w:after="40"/>
        <w:ind w:left="567"/>
      </w:pPr>
      <w:r>
        <w:rPr>
          <w:rFonts w:ascii="Arial" w:hAnsi="Arial"/>
          <w:sz w:val="22"/>
        </w:rPr>
        <w:t>2. 87₁₀ = 1010111₂, количество единиц: 5</w:t>
      </w:r>
    </w:p>
    <w:p>
      <w:pPr>
        <w:spacing w:after="40"/>
        <w:ind w:left="567"/>
      </w:pPr>
      <w:r>
        <w:rPr>
          <w:rFonts w:ascii="Arial" w:hAnsi="Arial"/>
          <w:sz w:val="22"/>
        </w:rPr>
        <w:t>3. 245₈ = A5₁₆</w:t>
      </w:r>
    </w:p>
    <w:p>
      <w:pPr>
        <w:spacing w:after="40"/>
        <w:ind w:left="567"/>
      </w:pPr>
      <w:r>
        <w:rPr>
          <w:rFonts w:ascii="Arial" w:hAnsi="Arial"/>
          <w:sz w:val="22"/>
        </w:rPr>
        <w:t>4. X = 4 (при X = 4: НЕ(4 &gt; 4) = НЕ(ложь) = истина; X &lt; 3 = ложь → истина ИЛИ ложь = истина — значит высказывание истинно; ложно при X = 3)</w:t>
      </w:r>
    </w:p>
    <w:p>
      <w:pPr>
        <w:spacing w:after="40"/>
        <w:ind w:left="567"/>
      </w:pPr>
      <w:r>
        <w:rPr>
          <w:rFonts w:ascii="Arial" w:hAnsi="Arial"/>
          <w:sz w:val="22"/>
        </w:rPr>
        <w:t>5. X = 30</w:t>
      </w:r>
    </w:p>
    <w:p>
      <w:pPr>
        <w:spacing w:after="40"/>
        <w:ind w:left="567"/>
      </w:pPr>
      <w:r>
        <w:rPr>
          <w:rFonts w:ascii="Arial" w:hAnsi="Arial"/>
          <w:sz w:val="22"/>
        </w:rPr>
        <w:t>6. a = 32</w:t>
      </w:r>
    </w:p>
    <w:p>
      <w:pPr>
        <w:spacing w:after="40"/>
        <w:ind w:left="567"/>
      </w:pPr>
      <w:r>
        <w:rPr>
          <w:rFonts w:ascii="Arial" w:hAnsi="Arial"/>
          <w:sz w:val="22"/>
        </w:rPr>
        <w:t>7. s = 55</w:t>
      </w:r>
    </w:p>
    <w:p>
      <w:pPr>
        <w:spacing w:after="40"/>
        <w:ind w:left="567"/>
      </w:pPr>
      <w:r>
        <w:rPr>
          <w:rFonts w:ascii="Arial" w:hAnsi="Arial"/>
          <w:sz w:val="22"/>
        </w:rPr>
        <w:t>8. s = 6</w:t>
      </w:r>
    </w:p>
    <w:p>
      <w:pPr>
        <w:spacing w:after="40"/>
        <w:ind w:left="567"/>
      </w:pPr>
      <w:r>
        <w:rPr>
          <w:rFonts w:ascii="Arial" w:hAnsi="Arial"/>
          <w:sz w:val="22"/>
        </w:rPr>
        <w:t>9. 15₁₀ = 1111₂</w:t>
      </w:r>
    </w:p>
    <w:p>
      <w:pPr>
        <w:spacing w:after="40"/>
        <w:ind w:left="567"/>
      </w:pPr>
      <w:r>
        <w:rPr>
          <w:rFonts w:ascii="Arial" w:hAnsi="Arial"/>
          <w:sz w:val="22"/>
        </w:rPr>
        <w:t>10. 2048 байт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