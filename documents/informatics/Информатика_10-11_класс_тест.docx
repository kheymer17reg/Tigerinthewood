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6"/>
        </w:rPr>
        <w:t>Промежуточная аттестация по информатике</w:t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10–11 классы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hAnsi="Arial"/>
          <w:color w:val="505050"/>
          <w:sz w:val="24"/>
        </w:rPr>
        <w:t>Тест состоит из 20 вопросов. Время выполнения — 45 минут.</w:t>
        <w:br/>
        <w:t>За каждый правильный ответ — 1 балл.</w:t>
      </w:r>
    </w:p>
    <w:p>
      <w:pPr>
        <w:spacing w:after="160"/>
        <w:jc w:val="center"/>
      </w:pPr>
      <w:r>
        <w:rPr>
          <w:rFonts w:ascii="Arial" w:hAnsi="Arial"/>
          <w:b/>
          <w:sz w:val="24"/>
        </w:rPr>
        <w:t>«5» — 18–20  •  «4» — 14–17  •  «3» — 10–13  •  «2» — менее 10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1. </w:t>
      </w:r>
      <w:r>
        <w:rPr>
          <w:rFonts w:ascii="Arial" w:hAnsi="Arial"/>
          <w:sz w:val="26"/>
        </w:rPr>
        <w:t>Информация, представленная в компьютере в виде последовательностей нулей и единиц, называется:</w:t>
      </w:r>
    </w:p>
    <w:p>
      <w:pPr>
        <w:spacing w:after="20"/>
        <w:ind w:left="850"/>
      </w:pPr>
      <w:r>
        <w:rPr>
          <w:rFonts w:ascii="Arial" w:hAnsi="Arial"/>
          <w:sz w:val="24"/>
        </w:rPr>
        <w:t>1. аналоговой</w:t>
      </w:r>
    </w:p>
    <w:p>
      <w:pPr>
        <w:spacing w:after="20"/>
        <w:ind w:left="850"/>
      </w:pPr>
      <w:r>
        <w:rPr>
          <w:rFonts w:ascii="Arial" w:hAnsi="Arial"/>
          <w:sz w:val="24"/>
        </w:rPr>
        <w:t>2. цифровой</w:t>
      </w:r>
    </w:p>
    <w:p>
      <w:pPr>
        <w:spacing w:after="20"/>
        <w:ind w:left="850"/>
      </w:pPr>
      <w:r>
        <w:rPr>
          <w:rFonts w:ascii="Arial" w:hAnsi="Arial"/>
          <w:sz w:val="24"/>
        </w:rPr>
        <w:t>3. графической</w:t>
      </w:r>
    </w:p>
    <w:p>
      <w:pPr>
        <w:spacing w:after="20"/>
        <w:ind w:left="850"/>
      </w:pPr>
      <w:r>
        <w:rPr>
          <w:rFonts w:ascii="Arial" w:hAnsi="Arial"/>
          <w:sz w:val="24"/>
        </w:rPr>
        <w:t>4. звуковой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2. </w:t>
      </w:r>
      <w:r>
        <w:rPr>
          <w:rFonts w:ascii="Arial" w:hAnsi="Arial"/>
          <w:sz w:val="26"/>
        </w:rPr>
        <w:t>Минимальная единица измерения информации:</w:t>
      </w:r>
    </w:p>
    <w:p>
      <w:pPr>
        <w:spacing w:after="20"/>
        <w:ind w:left="850"/>
      </w:pPr>
      <w:r>
        <w:rPr>
          <w:rFonts w:ascii="Arial" w:hAnsi="Arial"/>
          <w:sz w:val="24"/>
        </w:rPr>
        <w:t>1. байт</w:t>
      </w:r>
    </w:p>
    <w:p>
      <w:pPr>
        <w:spacing w:after="20"/>
        <w:ind w:left="850"/>
      </w:pPr>
      <w:r>
        <w:rPr>
          <w:rFonts w:ascii="Arial" w:hAnsi="Arial"/>
          <w:sz w:val="24"/>
        </w:rPr>
        <w:t>2. бит</w:t>
      </w:r>
    </w:p>
    <w:p>
      <w:pPr>
        <w:spacing w:after="20"/>
        <w:ind w:left="850"/>
      </w:pPr>
      <w:r>
        <w:rPr>
          <w:rFonts w:ascii="Arial" w:hAnsi="Arial"/>
          <w:sz w:val="24"/>
        </w:rPr>
        <w:t>3. килобайт</w:t>
      </w:r>
    </w:p>
    <w:p>
      <w:pPr>
        <w:spacing w:after="20"/>
        <w:ind w:left="850"/>
      </w:pPr>
      <w:r>
        <w:rPr>
          <w:rFonts w:ascii="Arial" w:hAnsi="Arial"/>
          <w:sz w:val="24"/>
        </w:rPr>
        <w:t>4. мегабайт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3. </w:t>
      </w:r>
      <w:r>
        <w:rPr>
          <w:rFonts w:ascii="Arial" w:hAnsi="Arial"/>
          <w:sz w:val="26"/>
        </w:rPr>
        <w:t>Сколько байт в 1 килобайте?</w:t>
      </w:r>
    </w:p>
    <w:p>
      <w:pPr>
        <w:spacing w:after="20"/>
        <w:ind w:left="850"/>
      </w:pPr>
      <w:r>
        <w:rPr>
          <w:rFonts w:ascii="Arial" w:hAnsi="Arial"/>
          <w:sz w:val="24"/>
        </w:rPr>
        <w:t>1. 100</w:t>
      </w:r>
    </w:p>
    <w:p>
      <w:pPr>
        <w:spacing w:after="20"/>
        <w:ind w:left="850"/>
      </w:pPr>
      <w:r>
        <w:rPr>
          <w:rFonts w:ascii="Arial" w:hAnsi="Arial"/>
          <w:sz w:val="24"/>
        </w:rPr>
        <w:t>2. 1000</w:t>
      </w:r>
    </w:p>
    <w:p>
      <w:pPr>
        <w:spacing w:after="20"/>
        <w:ind w:left="850"/>
      </w:pPr>
      <w:r>
        <w:rPr>
          <w:rFonts w:ascii="Arial" w:hAnsi="Arial"/>
          <w:sz w:val="24"/>
        </w:rPr>
        <w:t>3. 1024</w:t>
      </w:r>
    </w:p>
    <w:p>
      <w:pPr>
        <w:spacing w:after="20"/>
        <w:ind w:left="850"/>
      </w:pPr>
      <w:r>
        <w:rPr>
          <w:rFonts w:ascii="Arial" w:hAnsi="Arial"/>
          <w:sz w:val="24"/>
        </w:rPr>
        <w:t>4. 512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4. </w:t>
      </w:r>
      <w:r>
        <w:rPr>
          <w:rFonts w:ascii="Arial" w:hAnsi="Arial"/>
          <w:sz w:val="26"/>
        </w:rPr>
        <w:t>Переведите число 1101₂ в десятичную систему счисления:</w:t>
      </w:r>
    </w:p>
    <w:p>
      <w:pPr>
        <w:spacing w:after="20"/>
        <w:ind w:left="850"/>
      </w:pPr>
      <w:r>
        <w:rPr>
          <w:rFonts w:ascii="Arial" w:hAnsi="Arial"/>
          <w:sz w:val="24"/>
        </w:rPr>
        <w:t>1. 11</w:t>
      </w:r>
    </w:p>
    <w:p>
      <w:pPr>
        <w:spacing w:after="20"/>
        <w:ind w:left="850"/>
      </w:pPr>
      <w:r>
        <w:rPr>
          <w:rFonts w:ascii="Arial" w:hAnsi="Arial"/>
          <w:sz w:val="24"/>
        </w:rPr>
        <w:t>2. 12</w:t>
      </w:r>
    </w:p>
    <w:p>
      <w:pPr>
        <w:spacing w:after="20"/>
        <w:ind w:left="850"/>
      </w:pPr>
      <w:r>
        <w:rPr>
          <w:rFonts w:ascii="Arial" w:hAnsi="Arial"/>
          <w:sz w:val="24"/>
        </w:rPr>
        <w:t>3. 13</w:t>
      </w:r>
    </w:p>
    <w:p>
      <w:pPr>
        <w:spacing w:after="20"/>
        <w:ind w:left="850"/>
      </w:pPr>
      <w:r>
        <w:rPr>
          <w:rFonts w:ascii="Arial" w:hAnsi="Arial"/>
          <w:sz w:val="24"/>
        </w:rPr>
        <w:t>4. 14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5. </w:t>
      </w:r>
      <w:r>
        <w:rPr>
          <w:rFonts w:ascii="Arial" w:hAnsi="Arial"/>
          <w:sz w:val="26"/>
        </w:rPr>
        <w:t>Какое устройство является «мозгом» компьютера?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оперативная память</w:t>
      </w:r>
    </w:p>
    <w:p>
      <w:pPr>
        <w:spacing w:after="20"/>
        <w:ind w:left="850"/>
      </w:pPr>
      <w:r>
        <w:rPr>
          <w:rFonts w:ascii="Arial" w:hAnsi="Arial"/>
          <w:sz w:val="24"/>
        </w:rPr>
        <w:t>2. жёсткий диск</w:t>
      </w:r>
    </w:p>
    <w:p>
      <w:pPr>
        <w:spacing w:after="20"/>
        <w:ind w:left="850"/>
      </w:pPr>
      <w:r>
        <w:rPr>
          <w:rFonts w:ascii="Arial" w:hAnsi="Arial"/>
          <w:sz w:val="24"/>
        </w:rPr>
        <w:t>3. процессор</w:t>
      </w:r>
    </w:p>
    <w:p>
      <w:pPr>
        <w:spacing w:after="20"/>
        <w:ind w:left="850"/>
      </w:pPr>
      <w:r>
        <w:rPr>
          <w:rFonts w:ascii="Arial" w:hAnsi="Arial"/>
          <w:sz w:val="24"/>
        </w:rPr>
        <w:t>4. видеокарта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6. </w:t>
      </w:r>
      <w:r>
        <w:rPr>
          <w:rFonts w:ascii="Arial" w:hAnsi="Arial"/>
          <w:sz w:val="26"/>
        </w:rPr>
        <w:t>Оперативная память (ОЗУ) — это память:</w:t>
      </w:r>
    </w:p>
    <w:p>
      <w:pPr>
        <w:spacing w:after="20"/>
        <w:ind w:left="850"/>
      </w:pPr>
      <w:r>
        <w:rPr>
          <w:rFonts w:ascii="Arial" w:hAnsi="Arial"/>
          <w:sz w:val="24"/>
        </w:rPr>
        <w:t>1. энергонезависимая, долговременная</w:t>
      </w:r>
    </w:p>
    <w:p>
      <w:pPr>
        <w:spacing w:after="20"/>
        <w:ind w:left="850"/>
      </w:pPr>
      <w:r>
        <w:rPr>
          <w:rFonts w:ascii="Arial" w:hAnsi="Arial"/>
          <w:sz w:val="24"/>
        </w:rPr>
        <w:t>2. энергозависимая, быстрая</w:t>
      </w:r>
    </w:p>
    <w:p>
      <w:pPr>
        <w:spacing w:after="20"/>
        <w:ind w:left="850"/>
      </w:pPr>
      <w:r>
        <w:rPr>
          <w:rFonts w:ascii="Arial" w:hAnsi="Arial"/>
          <w:sz w:val="24"/>
        </w:rPr>
        <w:t>3. внешняя, медленная</w:t>
      </w:r>
    </w:p>
    <w:p>
      <w:pPr>
        <w:spacing w:after="20"/>
        <w:ind w:left="850"/>
      </w:pPr>
      <w:r>
        <w:rPr>
          <w:rFonts w:ascii="Arial" w:hAnsi="Arial"/>
          <w:sz w:val="24"/>
        </w:rPr>
        <w:t>4. постоянная, только для чтения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7. </w:t>
      </w:r>
      <w:r>
        <w:rPr>
          <w:rFonts w:ascii="Arial" w:hAnsi="Arial"/>
          <w:sz w:val="26"/>
        </w:rPr>
        <w:t>Какой тип файла имеет расширение .xlsx?</w:t>
      </w:r>
    </w:p>
    <w:p>
      <w:pPr>
        <w:spacing w:after="20"/>
        <w:ind w:left="850"/>
      </w:pPr>
      <w:r>
        <w:rPr>
          <w:rFonts w:ascii="Arial" w:hAnsi="Arial"/>
          <w:sz w:val="24"/>
        </w:rPr>
        <w:t>1. текстовый документ</w:t>
      </w:r>
    </w:p>
    <w:p>
      <w:pPr>
        <w:spacing w:after="20"/>
        <w:ind w:left="850"/>
      </w:pPr>
      <w:r>
        <w:rPr>
          <w:rFonts w:ascii="Arial" w:hAnsi="Arial"/>
          <w:sz w:val="24"/>
        </w:rPr>
        <w:t>2. электронная таблица</w:t>
      </w:r>
    </w:p>
    <w:p>
      <w:pPr>
        <w:spacing w:after="20"/>
        <w:ind w:left="850"/>
      </w:pPr>
      <w:r>
        <w:rPr>
          <w:rFonts w:ascii="Arial" w:hAnsi="Arial"/>
          <w:sz w:val="24"/>
        </w:rPr>
        <w:t>3. презентация</w:t>
      </w:r>
    </w:p>
    <w:p>
      <w:pPr>
        <w:spacing w:after="20"/>
        <w:ind w:left="850"/>
      </w:pPr>
      <w:r>
        <w:rPr>
          <w:rFonts w:ascii="Arial" w:hAnsi="Arial"/>
          <w:sz w:val="24"/>
        </w:rPr>
        <w:t>4. изображение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8. </w:t>
      </w:r>
      <w:r>
        <w:rPr>
          <w:rFonts w:ascii="Arial" w:hAnsi="Arial"/>
          <w:sz w:val="26"/>
        </w:rPr>
        <w:t>Для чего используется IP-адрес?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для идентификации устройства в сети</w:t>
      </w:r>
    </w:p>
    <w:p>
      <w:pPr>
        <w:spacing w:after="20"/>
        <w:ind w:left="850"/>
      </w:pPr>
      <w:r>
        <w:rPr>
          <w:rFonts w:ascii="Arial" w:hAnsi="Arial"/>
          <w:sz w:val="24"/>
        </w:rPr>
        <w:t>2. для хранения файлов</w:t>
      </w:r>
    </w:p>
    <w:p>
      <w:pPr>
        <w:spacing w:after="20"/>
        <w:ind w:left="850"/>
      </w:pPr>
      <w:r>
        <w:rPr>
          <w:rFonts w:ascii="Arial" w:hAnsi="Arial"/>
          <w:sz w:val="24"/>
        </w:rPr>
        <w:t>3. для печати документов</w:t>
      </w:r>
    </w:p>
    <w:p>
      <w:pPr>
        <w:spacing w:after="20"/>
        <w:ind w:left="850"/>
      </w:pPr>
      <w:r>
        <w:rPr>
          <w:rFonts w:ascii="Arial" w:hAnsi="Arial"/>
          <w:sz w:val="24"/>
        </w:rPr>
        <w:t>4. для создания программ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9. </w:t>
      </w:r>
      <w:r>
        <w:rPr>
          <w:rFonts w:ascii="Arial" w:hAnsi="Arial"/>
          <w:sz w:val="26"/>
        </w:rPr>
        <w:t>Какой из перечисленных языков является языком программирования?</w:t>
      </w:r>
    </w:p>
    <w:p>
      <w:pPr>
        <w:spacing w:after="20"/>
        <w:ind w:left="850"/>
      </w:pPr>
      <w:r>
        <w:rPr>
          <w:rFonts w:ascii="Arial" w:hAnsi="Arial"/>
          <w:sz w:val="24"/>
        </w:rPr>
        <w:t>1. HTML</w:t>
      </w:r>
    </w:p>
    <w:p>
      <w:pPr>
        <w:spacing w:after="20"/>
        <w:ind w:left="850"/>
      </w:pPr>
      <w:r>
        <w:rPr>
          <w:rFonts w:ascii="Arial" w:hAnsi="Arial"/>
          <w:sz w:val="24"/>
        </w:rPr>
        <w:t>2. Python</w:t>
      </w:r>
    </w:p>
    <w:p>
      <w:pPr>
        <w:spacing w:after="20"/>
        <w:ind w:left="850"/>
      </w:pPr>
      <w:r>
        <w:rPr>
          <w:rFonts w:ascii="Arial" w:hAnsi="Arial"/>
          <w:sz w:val="24"/>
        </w:rPr>
        <w:t>3. HTTP</w:t>
      </w:r>
    </w:p>
    <w:p>
      <w:pPr>
        <w:spacing w:after="20"/>
        <w:ind w:left="850"/>
      </w:pPr>
      <w:r>
        <w:rPr>
          <w:rFonts w:ascii="Arial" w:hAnsi="Arial"/>
          <w:sz w:val="24"/>
        </w:rPr>
        <w:t>4. USB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10. </w:t>
      </w:r>
      <w:r>
        <w:rPr>
          <w:rFonts w:ascii="Arial" w:hAnsi="Arial"/>
          <w:sz w:val="26"/>
        </w:rPr>
        <w:t>Что такое алгоритм?</w:t>
      </w:r>
    </w:p>
    <w:p>
      <w:pPr>
        <w:spacing w:after="20"/>
        <w:ind w:left="850"/>
      </w:pPr>
      <w:r>
        <w:rPr>
          <w:rFonts w:ascii="Arial" w:hAnsi="Arial"/>
          <w:sz w:val="24"/>
        </w:rPr>
        <w:t>1. устройство компьютера</w:t>
      </w:r>
    </w:p>
    <w:p>
      <w:pPr>
        <w:spacing w:after="20"/>
        <w:ind w:left="850"/>
      </w:pPr>
      <w:r>
        <w:rPr>
          <w:rFonts w:ascii="Arial" w:hAnsi="Arial"/>
          <w:sz w:val="24"/>
        </w:rPr>
        <w:t>2. конечная последовательность точных инструкций для решения задачи</w:t>
      </w:r>
    </w:p>
    <w:p>
      <w:pPr>
        <w:spacing w:after="20"/>
        <w:ind w:left="850"/>
      </w:pPr>
      <w:r>
        <w:rPr>
          <w:rFonts w:ascii="Arial" w:hAnsi="Arial"/>
          <w:sz w:val="24"/>
        </w:rPr>
        <w:t>3. программа для рисования</w:t>
      </w:r>
    </w:p>
    <w:p>
      <w:pPr>
        <w:spacing w:after="20"/>
        <w:ind w:left="850"/>
      </w:pPr>
      <w:r>
        <w:rPr>
          <w:rFonts w:ascii="Arial" w:hAnsi="Arial"/>
          <w:sz w:val="24"/>
        </w:rPr>
        <w:t>4. тип данных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11. </w:t>
      </w:r>
      <w:r>
        <w:rPr>
          <w:rFonts w:ascii="Arial" w:hAnsi="Arial"/>
          <w:sz w:val="26"/>
        </w:rPr>
        <w:t>Какое логическое выражение эквивалентно выражению НЕ (A И B)?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НЕ A И НЕ B</w:t>
      </w:r>
    </w:p>
    <w:p>
      <w:pPr>
        <w:spacing w:after="20"/>
        <w:ind w:left="850"/>
      </w:pPr>
      <w:r>
        <w:rPr>
          <w:rFonts w:ascii="Arial" w:hAnsi="Arial"/>
          <w:sz w:val="24"/>
        </w:rPr>
        <w:t>2. НЕ A ИЛИ НЕ B</w:t>
      </w:r>
    </w:p>
    <w:p>
      <w:pPr>
        <w:spacing w:after="20"/>
        <w:ind w:left="850"/>
      </w:pPr>
      <w:r>
        <w:rPr>
          <w:rFonts w:ascii="Arial" w:hAnsi="Arial"/>
          <w:sz w:val="24"/>
        </w:rPr>
        <w:t>3. A ИЛИ B</w:t>
      </w:r>
    </w:p>
    <w:p>
      <w:pPr>
        <w:spacing w:after="20"/>
        <w:ind w:left="850"/>
      </w:pPr>
      <w:r>
        <w:rPr>
          <w:rFonts w:ascii="Arial" w:hAnsi="Arial"/>
          <w:sz w:val="24"/>
        </w:rPr>
        <w:t>4. A И B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12. </w:t>
      </w:r>
      <w:r>
        <w:rPr>
          <w:rFonts w:ascii="Arial" w:hAnsi="Arial"/>
          <w:sz w:val="26"/>
        </w:rPr>
        <w:t>В электронной таблице формула =A1+B1*2 при A1=3, B1=4 даст результат:</w:t>
      </w:r>
    </w:p>
    <w:p>
      <w:pPr>
        <w:spacing w:after="20"/>
        <w:ind w:left="850"/>
      </w:pPr>
      <w:r>
        <w:rPr>
          <w:rFonts w:ascii="Arial" w:hAnsi="Arial"/>
          <w:sz w:val="24"/>
        </w:rPr>
        <w:t>1. 14</w:t>
      </w:r>
    </w:p>
    <w:p>
      <w:pPr>
        <w:spacing w:after="20"/>
        <w:ind w:left="850"/>
      </w:pPr>
      <w:r>
        <w:rPr>
          <w:rFonts w:ascii="Arial" w:hAnsi="Arial"/>
          <w:sz w:val="24"/>
        </w:rPr>
        <w:t>2. 11</w:t>
      </w:r>
    </w:p>
    <w:p>
      <w:pPr>
        <w:spacing w:after="20"/>
        <w:ind w:left="850"/>
      </w:pPr>
      <w:r>
        <w:rPr>
          <w:rFonts w:ascii="Arial" w:hAnsi="Arial"/>
          <w:sz w:val="24"/>
        </w:rPr>
        <w:t>3. 10</w:t>
      </w:r>
    </w:p>
    <w:p>
      <w:pPr>
        <w:spacing w:after="20"/>
        <w:ind w:left="850"/>
      </w:pPr>
      <w:r>
        <w:rPr>
          <w:rFonts w:ascii="Arial" w:hAnsi="Arial"/>
          <w:sz w:val="24"/>
        </w:rPr>
        <w:t>4. 7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13. </w:t>
      </w:r>
      <w:r>
        <w:rPr>
          <w:rFonts w:ascii="Arial" w:hAnsi="Arial"/>
          <w:sz w:val="26"/>
        </w:rPr>
        <w:t>Какой протокол используется для отправки электронной почты?</w:t>
      </w:r>
    </w:p>
    <w:p>
      <w:pPr>
        <w:spacing w:after="20"/>
        <w:ind w:left="850"/>
      </w:pPr>
      <w:r>
        <w:rPr>
          <w:rFonts w:ascii="Arial" w:hAnsi="Arial"/>
          <w:sz w:val="24"/>
        </w:rPr>
        <w:t>1. FTP</w:t>
      </w:r>
    </w:p>
    <w:p>
      <w:pPr>
        <w:spacing w:after="20"/>
        <w:ind w:left="850"/>
      </w:pPr>
      <w:r>
        <w:rPr>
          <w:rFonts w:ascii="Arial" w:hAnsi="Arial"/>
          <w:sz w:val="24"/>
        </w:rPr>
        <w:t>2. HTTP</w:t>
      </w:r>
    </w:p>
    <w:p>
      <w:pPr>
        <w:spacing w:after="20"/>
        <w:ind w:left="850"/>
      </w:pPr>
      <w:r>
        <w:rPr>
          <w:rFonts w:ascii="Arial" w:hAnsi="Arial"/>
          <w:sz w:val="24"/>
        </w:rPr>
        <w:t>3. SMTP</w:t>
      </w:r>
    </w:p>
    <w:p>
      <w:pPr>
        <w:spacing w:after="20"/>
        <w:ind w:left="850"/>
      </w:pPr>
      <w:r>
        <w:rPr>
          <w:rFonts w:ascii="Arial" w:hAnsi="Arial"/>
          <w:sz w:val="24"/>
        </w:rPr>
        <w:t>4. TCP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14. </w:t>
      </w:r>
      <w:r>
        <w:rPr>
          <w:rFonts w:ascii="Arial" w:hAnsi="Arial"/>
          <w:sz w:val="26"/>
        </w:rPr>
        <w:t>Что такое база данных?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программа для рисования</w:t>
      </w:r>
    </w:p>
    <w:p>
      <w:pPr>
        <w:spacing w:after="20"/>
        <w:ind w:left="850"/>
      </w:pPr>
      <w:r>
        <w:rPr>
          <w:rFonts w:ascii="Arial" w:hAnsi="Arial"/>
          <w:sz w:val="24"/>
        </w:rPr>
        <w:t>2. организованная совокупность данных для хранения и обработки</w:t>
      </w:r>
    </w:p>
    <w:p>
      <w:pPr>
        <w:spacing w:after="20"/>
        <w:ind w:left="850"/>
      </w:pPr>
      <w:r>
        <w:rPr>
          <w:rFonts w:ascii="Arial" w:hAnsi="Arial"/>
          <w:sz w:val="24"/>
        </w:rPr>
        <w:t>3. операционная система</w:t>
      </w:r>
    </w:p>
    <w:p>
      <w:pPr>
        <w:spacing w:after="20"/>
        <w:ind w:left="850"/>
      </w:pPr>
      <w:r>
        <w:rPr>
          <w:rFonts w:ascii="Arial" w:hAnsi="Arial"/>
          <w:sz w:val="24"/>
        </w:rPr>
        <w:t>4. антивирусная программа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15. </w:t>
      </w:r>
      <w:r>
        <w:rPr>
          <w:rFonts w:ascii="Arial" w:hAnsi="Arial"/>
          <w:sz w:val="26"/>
        </w:rPr>
        <w:t>Какая из следующих структур данных работает по принципу FIFO (первый пришёл — первый вышел)?</w:t>
      </w:r>
    </w:p>
    <w:p>
      <w:pPr>
        <w:spacing w:after="20"/>
        <w:ind w:left="850"/>
      </w:pPr>
      <w:r>
        <w:rPr>
          <w:rFonts w:ascii="Arial" w:hAnsi="Arial"/>
          <w:sz w:val="24"/>
        </w:rPr>
        <w:t>1. стек</w:t>
      </w:r>
    </w:p>
    <w:p>
      <w:pPr>
        <w:spacing w:after="20"/>
        <w:ind w:left="850"/>
      </w:pPr>
      <w:r>
        <w:rPr>
          <w:rFonts w:ascii="Arial" w:hAnsi="Arial"/>
          <w:sz w:val="24"/>
        </w:rPr>
        <w:t>2. очередь</w:t>
      </w:r>
    </w:p>
    <w:p>
      <w:pPr>
        <w:spacing w:after="20"/>
        <w:ind w:left="850"/>
      </w:pPr>
      <w:r>
        <w:rPr>
          <w:rFonts w:ascii="Arial" w:hAnsi="Arial"/>
          <w:sz w:val="24"/>
        </w:rPr>
        <w:t>3. дерево</w:t>
      </w:r>
    </w:p>
    <w:p>
      <w:pPr>
        <w:spacing w:after="20"/>
        <w:ind w:left="850"/>
      </w:pPr>
      <w:r>
        <w:rPr>
          <w:rFonts w:ascii="Arial" w:hAnsi="Arial"/>
          <w:sz w:val="24"/>
        </w:rPr>
        <w:t>4. граф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16. </w:t>
      </w:r>
      <w:r>
        <w:rPr>
          <w:rFonts w:ascii="Arial" w:hAnsi="Arial"/>
          <w:sz w:val="26"/>
        </w:rPr>
        <w:t>Переведите число 255₁₀ в шестнадцатеричную систему:</w:t>
      </w:r>
    </w:p>
    <w:p>
      <w:pPr>
        <w:spacing w:after="20"/>
        <w:ind w:left="850"/>
      </w:pPr>
      <w:r>
        <w:rPr>
          <w:rFonts w:ascii="Arial" w:hAnsi="Arial"/>
          <w:sz w:val="24"/>
        </w:rPr>
        <w:t>1. EF</w:t>
      </w:r>
    </w:p>
    <w:p>
      <w:pPr>
        <w:spacing w:after="20"/>
        <w:ind w:left="850"/>
      </w:pPr>
      <w:r>
        <w:rPr>
          <w:rFonts w:ascii="Arial" w:hAnsi="Arial"/>
          <w:sz w:val="24"/>
        </w:rPr>
        <w:t>2. FF</w:t>
      </w:r>
    </w:p>
    <w:p>
      <w:pPr>
        <w:spacing w:after="20"/>
        <w:ind w:left="850"/>
      </w:pPr>
      <w:r>
        <w:rPr>
          <w:rFonts w:ascii="Arial" w:hAnsi="Arial"/>
          <w:sz w:val="24"/>
        </w:rPr>
        <w:t>3. FE</w:t>
      </w:r>
    </w:p>
    <w:p>
      <w:pPr>
        <w:spacing w:after="20"/>
        <w:ind w:left="850"/>
      </w:pPr>
      <w:r>
        <w:rPr>
          <w:rFonts w:ascii="Arial" w:hAnsi="Arial"/>
          <w:sz w:val="24"/>
        </w:rPr>
        <w:t>4. 1F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17. </w:t>
      </w:r>
      <w:r>
        <w:rPr>
          <w:rFonts w:ascii="Arial" w:hAnsi="Arial"/>
          <w:sz w:val="26"/>
        </w:rPr>
        <w:t>Что делает оператор % (mod) в программировании?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возводит в степень</w:t>
      </w:r>
    </w:p>
    <w:p>
      <w:pPr>
        <w:spacing w:after="20"/>
        <w:ind w:left="850"/>
      </w:pPr>
      <w:r>
        <w:rPr>
          <w:rFonts w:ascii="Arial" w:hAnsi="Arial"/>
          <w:sz w:val="24"/>
        </w:rPr>
        <w:t>2. делит нацело</w:t>
      </w:r>
    </w:p>
    <w:p>
      <w:pPr>
        <w:spacing w:after="20"/>
        <w:ind w:left="850"/>
      </w:pPr>
      <w:r>
        <w:rPr>
          <w:rFonts w:ascii="Arial" w:hAnsi="Arial"/>
          <w:sz w:val="24"/>
        </w:rPr>
        <w:t>3. находит остаток от деления</w:t>
      </w:r>
    </w:p>
    <w:p>
      <w:pPr>
        <w:spacing w:after="20"/>
        <w:ind w:left="850"/>
      </w:pPr>
      <w:r>
        <w:rPr>
          <w:rFonts w:ascii="Arial" w:hAnsi="Arial"/>
          <w:sz w:val="24"/>
        </w:rPr>
        <w:t>4. умножает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18. </w:t>
      </w:r>
      <w:r>
        <w:rPr>
          <w:rFonts w:ascii="Arial" w:hAnsi="Arial"/>
          <w:sz w:val="26"/>
        </w:rPr>
        <w:t>Какой тег используется для создания гиперссылки в HTML?</w:t>
      </w:r>
    </w:p>
    <w:p>
      <w:pPr>
        <w:spacing w:after="20"/>
        <w:ind w:left="850"/>
      </w:pPr>
      <w:r>
        <w:rPr>
          <w:rFonts w:ascii="Arial" w:hAnsi="Arial"/>
          <w:sz w:val="24"/>
        </w:rPr>
        <w:t>1. &lt;link&gt;</w:t>
      </w:r>
    </w:p>
    <w:p>
      <w:pPr>
        <w:spacing w:after="20"/>
        <w:ind w:left="850"/>
      </w:pPr>
      <w:r>
        <w:rPr>
          <w:rFonts w:ascii="Arial" w:hAnsi="Arial"/>
          <w:sz w:val="24"/>
        </w:rPr>
        <w:t>2. &lt;a&gt;</w:t>
      </w:r>
    </w:p>
    <w:p>
      <w:pPr>
        <w:spacing w:after="20"/>
        <w:ind w:left="850"/>
      </w:pPr>
      <w:r>
        <w:rPr>
          <w:rFonts w:ascii="Arial" w:hAnsi="Arial"/>
          <w:sz w:val="24"/>
        </w:rPr>
        <w:t>3. &lt;href&gt;</w:t>
      </w:r>
    </w:p>
    <w:p>
      <w:pPr>
        <w:spacing w:after="20"/>
        <w:ind w:left="850"/>
      </w:pPr>
      <w:r>
        <w:rPr>
          <w:rFonts w:ascii="Arial" w:hAnsi="Arial"/>
          <w:sz w:val="24"/>
        </w:rPr>
        <w:t>4. &lt;url&gt;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19. </w:t>
      </w:r>
      <w:r>
        <w:rPr>
          <w:rFonts w:ascii="Arial" w:hAnsi="Arial"/>
          <w:sz w:val="26"/>
        </w:rPr>
        <w:t>Что такое облачное хранилище?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папка на рабочем столе</w:t>
      </w:r>
    </w:p>
    <w:p>
      <w:pPr>
        <w:spacing w:after="20"/>
        <w:ind w:left="850"/>
      </w:pPr>
      <w:r>
        <w:rPr>
          <w:rFonts w:ascii="Arial" w:hAnsi="Arial"/>
          <w:sz w:val="24"/>
        </w:rPr>
        <w:t>2. хранилище данных на удалённых серверах, доступное через Интернет</w:t>
      </w:r>
    </w:p>
    <w:p>
      <w:pPr>
        <w:spacing w:after="20"/>
        <w:ind w:left="850"/>
      </w:pPr>
      <w:r>
        <w:rPr>
          <w:rFonts w:ascii="Arial" w:hAnsi="Arial"/>
          <w:sz w:val="24"/>
        </w:rPr>
        <w:t>3. USB-флешка</w:t>
      </w:r>
    </w:p>
    <w:p>
      <w:pPr>
        <w:spacing w:after="20"/>
        <w:ind w:left="850"/>
      </w:pPr>
      <w:r>
        <w:rPr>
          <w:rFonts w:ascii="Arial" w:hAnsi="Arial"/>
          <w:sz w:val="24"/>
        </w:rPr>
        <w:t>4. внешний жёсткий диск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20. </w:t>
      </w:r>
      <w:r>
        <w:rPr>
          <w:rFonts w:ascii="Arial" w:hAnsi="Arial"/>
          <w:sz w:val="26"/>
        </w:rPr>
        <w:t>Какая операция НЕ относится к основным операциям реляционной базы данных?</w:t>
      </w:r>
    </w:p>
    <w:p>
      <w:pPr>
        <w:spacing w:after="20"/>
        <w:ind w:left="850"/>
      </w:pPr>
      <w:r>
        <w:rPr>
          <w:rFonts w:ascii="Arial" w:hAnsi="Arial"/>
          <w:sz w:val="24"/>
        </w:rPr>
        <w:t>1. выборка (SELECT)</w:t>
      </w:r>
    </w:p>
    <w:p>
      <w:pPr>
        <w:spacing w:after="20"/>
        <w:ind w:left="850"/>
      </w:pPr>
      <w:r>
        <w:rPr>
          <w:rFonts w:ascii="Arial" w:hAnsi="Arial"/>
          <w:sz w:val="24"/>
        </w:rPr>
        <w:t>2. вставка (INSERT)</w:t>
      </w:r>
    </w:p>
    <w:p>
      <w:pPr>
        <w:spacing w:after="20"/>
        <w:ind w:left="850"/>
      </w:pPr>
      <w:r>
        <w:rPr>
          <w:rFonts w:ascii="Arial" w:hAnsi="Arial"/>
          <w:sz w:val="24"/>
        </w:rPr>
        <w:t>3. компиляция (COMPILE)</w:t>
      </w:r>
    </w:p>
    <w:p>
      <w:pPr>
        <w:spacing w:after="20"/>
        <w:ind w:left="850"/>
      </w:pPr>
      <w:r>
        <w:rPr>
          <w:rFonts w:ascii="Arial" w:hAnsi="Arial"/>
          <w:sz w:val="24"/>
        </w:rPr>
        <w:t>4. удаление (DELETE)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КЛЮЧИ ДЛЯ УЧИТЕЛЯ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40"/>
        <w:ind w:left="567"/>
      </w:pPr>
      <w:r>
        <w:rPr>
          <w:rFonts w:ascii="Arial" w:hAnsi="Arial"/>
          <w:sz w:val="22"/>
        </w:rPr>
        <w:t>1 — 2 (цифровой)</w:t>
      </w:r>
    </w:p>
    <w:p>
      <w:pPr>
        <w:spacing w:after="40"/>
        <w:ind w:left="567"/>
      </w:pPr>
      <w:r>
        <w:rPr>
          <w:rFonts w:ascii="Arial" w:hAnsi="Arial"/>
          <w:sz w:val="22"/>
        </w:rPr>
        <w:t>2 — 2 (бит)</w:t>
      </w:r>
    </w:p>
    <w:p>
      <w:pPr>
        <w:spacing w:after="40"/>
        <w:ind w:left="567"/>
      </w:pPr>
      <w:r>
        <w:rPr>
          <w:rFonts w:ascii="Arial" w:hAnsi="Arial"/>
          <w:sz w:val="22"/>
        </w:rPr>
        <w:t>3 — 3 (1024)</w:t>
      </w:r>
    </w:p>
    <w:p>
      <w:pPr>
        <w:spacing w:after="40"/>
        <w:ind w:left="567"/>
      </w:pPr>
      <w:r>
        <w:rPr>
          <w:rFonts w:ascii="Arial" w:hAnsi="Arial"/>
          <w:sz w:val="22"/>
        </w:rPr>
        <w:t>4 — 3 (13)</w:t>
      </w:r>
    </w:p>
    <w:p>
      <w:pPr>
        <w:spacing w:after="40"/>
        <w:ind w:left="567"/>
      </w:pPr>
      <w:r>
        <w:rPr>
          <w:rFonts w:ascii="Arial" w:hAnsi="Arial"/>
          <w:sz w:val="22"/>
        </w:rPr>
        <w:t>5 — 3 (процессор)</w:t>
      </w:r>
    </w:p>
    <w:p>
      <w:pPr>
        <w:spacing w:after="40"/>
        <w:ind w:left="567"/>
      </w:pPr>
      <w:r>
        <w:rPr>
          <w:rFonts w:ascii="Arial" w:hAnsi="Arial"/>
          <w:sz w:val="22"/>
        </w:rPr>
        <w:t>6 — 2 (энергозависимая, быстрая)</w:t>
      </w:r>
    </w:p>
    <w:p>
      <w:pPr>
        <w:spacing w:after="40"/>
        <w:ind w:left="567"/>
      </w:pPr>
      <w:r>
        <w:rPr>
          <w:rFonts w:ascii="Arial" w:hAnsi="Arial"/>
          <w:sz w:val="22"/>
        </w:rPr>
        <w:t>7 — 2 (электронная таблица)</w:t>
      </w:r>
    </w:p>
    <w:p>
      <w:pPr>
        <w:spacing w:after="40"/>
        <w:ind w:left="567"/>
      </w:pPr>
      <w:r>
        <w:rPr>
          <w:rFonts w:ascii="Arial" w:hAnsi="Arial"/>
          <w:sz w:val="22"/>
        </w:rPr>
        <w:t>8 — 1 (для идентификации устройства в сети)</w:t>
      </w:r>
    </w:p>
    <w:p>
      <w:pPr>
        <w:spacing w:after="40"/>
        <w:ind w:left="567"/>
      </w:pPr>
      <w:r>
        <w:rPr>
          <w:rFonts w:ascii="Arial" w:hAnsi="Arial"/>
          <w:sz w:val="22"/>
        </w:rPr>
        <w:t>9 — 2 (Python)</w:t>
      </w:r>
    </w:p>
    <w:p>
      <w:pPr>
        <w:spacing w:after="40"/>
        <w:ind w:left="567"/>
      </w:pPr>
      <w:r>
        <w:rPr>
          <w:rFonts w:ascii="Arial" w:hAnsi="Arial"/>
          <w:sz w:val="22"/>
        </w:rPr>
        <w:t>10 — 2 (конечная последовательность точных инструкций)</w:t>
      </w:r>
    </w:p>
    <w:p>
      <w:pPr>
        <w:spacing w:after="40"/>
        <w:ind w:left="567"/>
      </w:pPr>
      <w:r>
        <w:rPr>
          <w:rFonts w:ascii="Arial" w:hAnsi="Arial"/>
          <w:sz w:val="22"/>
        </w:rPr>
        <w:t>11 — 2 (НЕ A ИЛИ НЕ B — закон де Моргана)</w:t>
      </w:r>
    </w:p>
    <w:p>
      <w:pPr>
        <w:spacing w:after="40"/>
        <w:ind w:left="567"/>
      </w:pPr>
      <w:r>
        <w:rPr>
          <w:rFonts w:ascii="Arial" w:hAnsi="Arial"/>
          <w:sz w:val="22"/>
        </w:rPr>
        <w:t>12 — 2 (11: 3 + 4*2 = 11)</w:t>
      </w:r>
    </w:p>
    <w:p>
      <w:pPr>
        <w:spacing w:after="40"/>
        <w:ind w:left="567"/>
      </w:pPr>
      <w:r>
        <w:rPr>
          <w:rFonts w:ascii="Arial" w:hAnsi="Arial"/>
          <w:sz w:val="22"/>
        </w:rPr>
        <w:t>13 — 3 (SMTP)</w:t>
      </w:r>
    </w:p>
    <w:p>
      <w:pPr>
        <w:spacing w:after="40"/>
        <w:ind w:left="567"/>
      </w:pPr>
      <w:r>
        <w:rPr>
          <w:rFonts w:ascii="Arial" w:hAnsi="Arial"/>
          <w:sz w:val="22"/>
        </w:rPr>
        <w:t>14 — 2 (организованная совокупность данных)</w:t>
      </w:r>
    </w:p>
    <w:p>
      <w:pPr>
        <w:spacing w:after="40"/>
        <w:ind w:left="567"/>
      </w:pPr>
      <w:r>
        <w:rPr>
          <w:rFonts w:ascii="Arial" w:hAnsi="Arial"/>
          <w:sz w:val="22"/>
        </w:rPr>
        <w:t>15 — 2 (очередь)</w:t>
      </w:r>
    </w:p>
    <w:p>
      <w:pPr>
        <w:spacing w:after="40"/>
        <w:ind w:left="567"/>
      </w:pPr>
      <w:r>
        <w:rPr>
          <w:rFonts w:ascii="Arial" w:hAnsi="Arial"/>
          <w:sz w:val="22"/>
        </w:rPr>
        <w:t>16 — 2 (FF)</w:t>
      </w:r>
    </w:p>
    <w:p>
      <w:pPr>
        <w:spacing w:after="40"/>
        <w:ind w:left="567"/>
      </w:pPr>
      <w:r>
        <w:rPr>
          <w:rFonts w:ascii="Arial" w:hAnsi="Arial"/>
          <w:sz w:val="22"/>
        </w:rPr>
        <w:t>17 — 3 (остаток от деления)</w:t>
      </w:r>
    </w:p>
    <w:p>
      <w:pPr>
        <w:spacing w:after="40"/>
        <w:ind w:left="567"/>
      </w:pPr>
      <w:r>
        <w:rPr>
          <w:rFonts w:ascii="Arial" w:hAnsi="Arial"/>
          <w:sz w:val="22"/>
        </w:rPr>
        <w:t>18 — 2 (&lt;a&gt;)</w:t>
      </w:r>
    </w:p>
    <w:p>
      <w:pPr>
        <w:spacing w:after="40"/>
        <w:ind w:left="567"/>
      </w:pPr>
      <w:r>
        <w:rPr>
          <w:rFonts w:ascii="Arial" w:hAnsi="Arial"/>
          <w:sz w:val="22"/>
        </w:rPr>
        <w:t>19 — 2 (облачное хранилище на удалённых серверах)</w:t>
      </w:r>
    </w:p>
    <w:p>
      <w:pPr>
        <w:spacing w:after="40"/>
        <w:ind w:left="567"/>
      </w:pPr>
      <w:r>
        <w:rPr>
          <w:rFonts w:ascii="Arial" w:hAnsi="Arial"/>
          <w:sz w:val="22"/>
        </w:rPr>
        <w:t>20 — 3 (компиляция — COMPILE)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/>
          <w:sz w:val="24"/>
        </w:rPr>
        <w:t>Шкала оценивания (20 баллов):</w:t>
        <w:br/>
        <w:t>«5» — 18–20  •  «4» — 14–17  •  «3» — 10–13  •  «2» — менее 10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