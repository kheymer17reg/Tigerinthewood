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sz w:val="34"/>
        </w:rPr>
        <w:t>Промежуточная аттестационная работа по информатике</w:t>
      </w:r>
    </w:p>
    <w:p>
      <w:pPr>
        <w:spacing w:after="80"/>
        <w:jc w:val="center"/>
      </w:pPr>
      <w:r>
        <w:rPr>
          <w:rFonts w:ascii="Arial" w:hAnsi="Arial"/>
          <w:b/>
          <w:sz w:val="40"/>
        </w:rPr>
        <w:t>9 класс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1. </w:t>
      </w:r>
      <w:r>
        <w:rPr>
          <w:rFonts w:ascii="Arial" w:hAnsi="Arial"/>
          <w:sz w:val="26"/>
        </w:rPr>
        <w:t>В кодировке MAC каждый символ кодируется 16 битами. Коля написал текст (в нём нет лишних пробелов):</w:t>
        <w:br/>
        <w:t>«Вол, овца, индюк, собака, альпака, черепаха — домашние животные».</w:t>
        <w:br/>
        <w:t>Ученик вычеркнул из списка название одного из животных. Заодно он вычеркнул ставшие лишними запятые и пробелы. При этом размер нового предложения в данной кодировке оказался на 16 байт меньше. Какое слово вычеркнул ученик?</w:t>
      </w:r>
    </w:p>
    <w:p>
      <w:pPr>
        <w:spacing w:after="80"/>
        <w:ind w:left="283"/>
      </w:pPr>
      <w:r>
        <w:rPr>
          <w:rFonts w:ascii="Arial" w:hAnsi="Arial"/>
          <w:b/>
          <w:sz w:val="24"/>
        </w:rPr>
        <w:t xml:space="preserve">Ответ: </w:t>
      </w:r>
      <w:r>
        <w:rPr>
          <w:color w:val="B4B4B4"/>
          <w:sz w:val="24"/>
        </w:rPr>
        <w:t>________________________________________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2. </w:t>
      </w:r>
      <w:r>
        <w:rPr>
          <w:rFonts w:ascii="Arial" w:hAnsi="Arial"/>
          <w:sz w:val="26"/>
        </w:rPr>
        <w:t>От разведчика было получено сообщение: 111001100110010</w:t>
        <w:br/>
        <w:t>В этом сообщении зашифрован пароль — последовательность русских букв.</w:t>
        <w:br/>
        <w:t>В пароле использовались только буквы А, Д, Л, Н, О, С; каждая буква кодировалась двоичным словом по таблице. Расшифруйте сообщение. Запишите в ответе пароль.</w:t>
      </w:r>
    </w:p>
    <w:p>
      <w:pPr>
        <w:spacing w:after="80"/>
        <w:ind w:left="283"/>
      </w:pPr>
      <w:r>
        <w:rPr>
          <w:rFonts w:ascii="Arial" w:hAnsi="Arial"/>
          <w:b/>
          <w:sz w:val="24"/>
        </w:rPr>
        <w:t xml:space="preserve">Ответ: </w:t>
      </w:r>
      <w:r>
        <w:rPr>
          <w:color w:val="B4B4B4"/>
          <w:sz w:val="24"/>
        </w:rPr>
        <w:t>________________________________________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3. </w:t>
      </w:r>
      <w:r>
        <w:rPr>
          <w:rFonts w:ascii="Arial" w:hAnsi="Arial"/>
          <w:sz w:val="26"/>
        </w:rPr>
        <w:t>Напишите наибольшее двузначное число x, для которого истинно высказывание:</w:t>
        <w:br/>
        <w:t>НЕ (x ≥ 37) И (обе цифры нечётные).</w:t>
      </w:r>
    </w:p>
    <w:p>
      <w:pPr>
        <w:spacing w:after="80"/>
        <w:ind w:left="283"/>
      </w:pPr>
      <w:r>
        <w:rPr>
          <w:rFonts w:ascii="Arial" w:hAnsi="Arial"/>
          <w:b/>
          <w:sz w:val="24"/>
        </w:rPr>
        <w:t xml:space="preserve">Ответ: </w:t>
      </w:r>
      <w:r>
        <w:rPr>
          <w:color w:val="B4B4B4"/>
          <w:sz w:val="24"/>
        </w:rPr>
        <w:t>________________________________________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4. </w:t>
      </w:r>
      <w:r>
        <w:rPr>
          <w:rFonts w:ascii="Arial" w:hAnsi="Arial"/>
          <w:sz w:val="26"/>
        </w:rPr>
        <w:t>У исполнителя Алго две команды, которым присвоены номера:</w:t>
        <w:br/>
        <w:t>1. прибавь 2</w:t>
        <w:br/>
        <w:t>2. умножь на b</w:t>
        <w:br/>
        <w:t>(b — неизвестное натуральное число; b ≥ 2).</w:t>
        <w:br/>
        <w:t>Выполняя первую, Алго увеличивает число на экране на 2, а выполняя вторую — умножает на b.</w:t>
        <w:br/>
        <w:t>Программа 21211 переводит число 1 в число 72. Определите значение b.</w:t>
      </w:r>
    </w:p>
    <w:p>
      <w:pPr>
        <w:spacing w:after="80"/>
        <w:ind w:left="283"/>
      </w:pPr>
      <w:r>
        <w:rPr>
          <w:rFonts w:ascii="Arial" w:hAnsi="Arial"/>
          <w:b/>
          <w:sz w:val="24"/>
        </w:rPr>
        <w:t xml:space="preserve">Ответ: </w:t>
      </w:r>
      <w:r>
        <w:rPr>
          <w:color w:val="B4B4B4"/>
          <w:sz w:val="24"/>
        </w:rPr>
        <w:t>________________________________________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5. </w:t>
      </w:r>
      <w:r>
        <w:rPr>
          <w:rFonts w:ascii="Arial" w:hAnsi="Arial"/>
          <w:sz w:val="26"/>
        </w:rPr>
        <w:t>Доступ к файлу http.txt, находящемуся в папке web на сервере www.com, осуществляется по протоколу ftp. В таблице фрагменты адреса файла закодированы цифрами от 1 до 8. Запишите последовательность этих цифр, которая кодирует адрес указанного файла в Интернете.</w:t>
      </w:r>
    </w:p>
    <w:p>
      <w:pPr>
        <w:spacing w:after="80"/>
        <w:ind w:left="283"/>
      </w:pPr>
      <w:r>
        <w:rPr>
          <w:rFonts w:ascii="Arial" w:hAnsi="Arial"/>
          <w:b/>
          <w:sz w:val="24"/>
        </w:rPr>
        <w:t xml:space="preserve">Ответ: </w:t>
      </w:r>
      <w:r>
        <w:rPr>
          <w:color w:val="B4B4B4"/>
          <w:sz w:val="24"/>
        </w:rPr>
        <w:t>________________________________________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6. </w:t>
      </w:r>
      <w:r>
        <w:rPr>
          <w:rFonts w:ascii="Arial" w:hAnsi="Arial"/>
          <w:sz w:val="26"/>
        </w:rPr>
        <w:t>Среди приведённых ниже трёх чисел, записанных в различных системах счисления, найдите максимальное и запишите его в ответе в десятичной системе счисления.</w:t>
        <w:br/>
        <w:t>В ответе запишите только число, основание системы счисления указывать не нужно.</w:t>
      </w:r>
    </w:p>
    <w:p>
      <w:pPr>
        <w:spacing w:after="80"/>
        <w:ind w:left="283"/>
      </w:pPr>
      <w:r>
        <w:rPr>
          <w:rFonts w:ascii="Arial" w:hAnsi="Arial"/>
          <w:b/>
          <w:sz w:val="24"/>
        </w:rPr>
        <w:t xml:space="preserve">Ответ: </w:t>
      </w:r>
      <w:r>
        <w:rPr>
          <w:color w:val="B4B4B4"/>
          <w:sz w:val="24"/>
        </w:rPr>
        <w:t>________________________________________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7. </w:t>
      </w:r>
      <w:r>
        <w:rPr>
          <w:rFonts w:ascii="Arial" w:hAnsi="Arial"/>
          <w:sz w:val="26"/>
        </w:rPr>
        <w:t>Ниже приведена программа, записанная на пяти языках программирования.</w:t>
        <w:br/>
        <w:t>Было проведено 9 запусков программы, при которых в качестве значений переменных вводились следующие пары чисел (s, t):</w:t>
        <w:br/>
        <w:t>(–9, –11); (8, 10); (11, 7); (5, 6); (10, –9); (–11, 9); (10, 8); (8, 8); (7, 9).</w:t>
        <w:br/>
        <w:t>Сколько было запусков, при которых программа напечатала «YES»?</w:t>
      </w:r>
    </w:p>
    <w:p>
      <w:pPr>
        <w:spacing w:after="80"/>
        <w:ind w:left="283"/>
      </w:pPr>
      <w:r>
        <w:rPr>
          <w:rFonts w:ascii="Arial" w:hAnsi="Arial"/>
          <w:b/>
          <w:sz w:val="24"/>
        </w:rPr>
        <w:t xml:space="preserve">Ответ: </w:t>
      </w:r>
      <w:r>
        <w:rPr>
          <w:color w:val="B4B4B4"/>
          <w:sz w:val="24"/>
        </w:rPr>
        <w:t>________________________________________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8. </w:t>
      </w:r>
      <w:r>
        <w:rPr>
          <w:rFonts w:ascii="Arial" w:hAnsi="Arial"/>
          <w:sz w:val="26"/>
        </w:rPr>
        <w:t>В таблице даны запросы и количество страниц, которые нашёл поисковый сервер по этим запросам. Каков минимально возможный результат запроса?</w:t>
        <w:br/>
        <w:t>(Задание на круги Эйлера / диаграмму Венна.)</w:t>
      </w:r>
    </w:p>
    <w:p>
      <w:pPr>
        <w:spacing w:after="80"/>
        <w:ind w:left="283"/>
      </w:pPr>
      <w:r>
        <w:rPr>
          <w:rFonts w:ascii="Arial" w:hAnsi="Arial"/>
          <w:b/>
          <w:sz w:val="24"/>
        </w:rPr>
        <w:t xml:space="preserve">Ответ: </w:t>
      </w:r>
      <w:r>
        <w:rPr>
          <w:color w:val="B4B4B4"/>
          <w:sz w:val="24"/>
        </w:rPr>
        <w:t>________________________________________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9. </w:t>
      </w:r>
      <w:r>
        <w:rPr>
          <w:rFonts w:ascii="Arial" w:hAnsi="Arial"/>
          <w:sz w:val="26"/>
        </w:rPr>
        <w:t>Переведите число 255 из десятичной системы счисления в двоичную и шестнадцатеричную.</w:t>
      </w:r>
    </w:p>
    <w:p>
      <w:pPr>
        <w:spacing w:after="80"/>
        <w:ind w:left="283"/>
      </w:pPr>
      <w:r>
        <w:rPr>
          <w:rFonts w:ascii="Arial" w:hAnsi="Arial"/>
          <w:b/>
          <w:sz w:val="24"/>
        </w:rPr>
        <w:t xml:space="preserve">Ответ: </w:t>
      </w:r>
      <w:r>
        <w:rPr>
          <w:color w:val="B4B4B4"/>
          <w:sz w:val="24"/>
        </w:rPr>
        <w:t>________________________________________</w:t>
      </w:r>
    </w:p>
    <w:p>
      <w:pPr>
        <w:spacing w:before="80" w:after="60"/>
        <w:ind w:left="283"/>
      </w:pPr>
      <w:r>
        <w:rPr>
          <w:rFonts w:ascii="Arial" w:hAnsi="Arial"/>
          <w:b/>
          <w:sz w:val="26"/>
        </w:rPr>
        <w:t xml:space="preserve">10. </w:t>
      </w:r>
      <w:r>
        <w:rPr>
          <w:rFonts w:ascii="Arial" w:hAnsi="Arial"/>
          <w:sz w:val="26"/>
        </w:rPr>
        <w:t>Какой протокол используется для безопасного просмотра веб-страниц?</w:t>
      </w:r>
    </w:p>
    <w:p>
      <w:pPr>
        <w:spacing w:after="20"/>
        <w:ind w:left="850"/>
      </w:pPr>
      <w:r>
        <w:rPr>
          <w:rFonts w:ascii="Arial" w:hAnsi="Arial"/>
          <w:sz w:val="24"/>
        </w:rPr>
        <w:t>1. FTP</w:t>
      </w:r>
    </w:p>
    <w:p>
      <w:pPr>
        <w:spacing w:after="20"/>
        <w:ind w:left="850"/>
      </w:pPr>
      <w:r>
        <w:rPr>
          <w:rFonts w:ascii="Arial" w:hAnsi="Arial"/>
          <w:sz w:val="24"/>
        </w:rPr>
        <w:t>2. HTTP</w:t>
      </w:r>
    </w:p>
    <w:p>
      <w:pPr>
        <w:spacing w:after="20"/>
        <w:ind w:left="850"/>
      </w:pPr>
      <w:r>
        <w:rPr>
          <w:rFonts w:ascii="Arial" w:hAnsi="Arial"/>
          <w:sz w:val="24"/>
        </w:rPr>
        <w:t>3. HTTPS</w:t>
      </w:r>
    </w:p>
    <w:p>
      <w:pPr>
        <w:spacing w:after="20"/>
        <w:ind w:left="850"/>
      </w:pPr>
      <w:r>
        <w:rPr>
          <w:rFonts w:ascii="Arial" w:hAnsi="Arial"/>
          <w:sz w:val="24"/>
        </w:rPr>
        <w:t>4. SMTP</w:t>
      </w:r>
    </w:p>
    <w:p>
      <w:pPr>
        <w:spacing w:after="80"/>
        <w:ind w:left="283"/>
      </w:pPr>
      <w:r>
        <w:rPr>
          <w:rFonts w:ascii="Arial" w:hAnsi="Arial"/>
          <w:b/>
          <w:sz w:val="24"/>
        </w:rPr>
        <w:t xml:space="preserve">Ответ: </w:t>
      </w:r>
      <w:r>
        <w:rPr>
          <w:color w:val="B4B4B4"/>
          <w:sz w:val="24"/>
        </w:rPr>
        <w:t>________________________________________</w:t>
      </w:r>
    </w:p>
    <w:p>
      <w:pPr>
        <w:spacing w:before="80" w:after="80"/>
        <w:jc w:val="center"/>
      </w:pPr>
      <w:r>
        <w:rPr>
          <w:color w:val="C8C8C8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Arial" w:hAnsi="Arial"/>
          <w:b/>
          <w:sz w:val="32"/>
        </w:rPr>
        <w:t>КЛЮЧИ</w:t>
      </w:r>
    </w:p>
    <w:p>
      <w:pPr>
        <w:spacing w:after="40"/>
        <w:ind w:left="567"/>
      </w:pPr>
      <w:r>
        <w:rPr>
          <w:rFonts w:ascii="Arial" w:hAnsi="Arial"/>
          <w:sz w:val="22"/>
        </w:rPr>
        <w:t>1. альпака (8 символов = 16 байт при 16-битной кодировке, минус запятая и пробел)</w:t>
      </w:r>
    </w:p>
    <w:p>
      <w:pPr>
        <w:spacing w:after="40"/>
        <w:ind w:left="567"/>
      </w:pPr>
      <w:r>
        <w:rPr>
          <w:rFonts w:ascii="Arial" w:hAnsi="Arial"/>
          <w:sz w:val="22"/>
        </w:rPr>
        <w:t>2. ДОЛИНА (расшифровка по таблице)</w:t>
      </w:r>
    </w:p>
    <w:p>
      <w:pPr>
        <w:spacing w:after="40"/>
        <w:ind w:left="567"/>
      </w:pPr>
      <w:r>
        <w:rPr>
          <w:rFonts w:ascii="Arial" w:hAnsi="Arial"/>
          <w:sz w:val="22"/>
        </w:rPr>
        <w:t>3. 35</w:t>
      </w:r>
    </w:p>
    <w:p>
      <w:pPr>
        <w:spacing w:after="40"/>
        <w:ind w:left="567"/>
      </w:pPr>
      <w:r>
        <w:rPr>
          <w:rFonts w:ascii="Arial" w:hAnsi="Arial"/>
          <w:sz w:val="22"/>
        </w:rPr>
        <w:t>4. b = 7</w:t>
      </w:r>
    </w:p>
    <w:p>
      <w:pPr>
        <w:spacing w:after="40"/>
        <w:ind w:left="567"/>
      </w:pPr>
      <w:r>
        <w:rPr>
          <w:rFonts w:ascii="Arial" w:hAnsi="Arial"/>
          <w:sz w:val="22"/>
        </w:rPr>
        <w:t>5. Зависит от таблицы фрагментов</w:t>
      </w:r>
    </w:p>
    <w:p>
      <w:pPr>
        <w:spacing w:after="40"/>
        <w:ind w:left="567"/>
      </w:pPr>
      <w:r>
        <w:rPr>
          <w:rFonts w:ascii="Arial" w:hAnsi="Arial"/>
          <w:sz w:val="22"/>
        </w:rPr>
        <w:t>6. Зависит от данных чисел</w:t>
      </w:r>
    </w:p>
    <w:p>
      <w:pPr>
        <w:spacing w:after="40"/>
        <w:ind w:left="567"/>
      </w:pPr>
      <w:r>
        <w:rPr>
          <w:rFonts w:ascii="Arial" w:hAnsi="Arial"/>
          <w:sz w:val="22"/>
        </w:rPr>
        <w:t>7. 3 запуска</w:t>
      </w:r>
    </w:p>
    <w:p>
      <w:pPr>
        <w:spacing w:after="40"/>
        <w:ind w:left="567"/>
      </w:pPr>
      <w:r>
        <w:rPr>
          <w:rFonts w:ascii="Arial" w:hAnsi="Arial"/>
          <w:sz w:val="22"/>
        </w:rPr>
        <w:t>8. Зависит от данных таблицы</w:t>
      </w:r>
    </w:p>
    <w:p>
      <w:pPr>
        <w:spacing w:after="40"/>
        <w:ind w:left="567"/>
      </w:pPr>
      <w:r>
        <w:rPr>
          <w:rFonts w:ascii="Arial" w:hAnsi="Arial"/>
          <w:sz w:val="22"/>
        </w:rPr>
        <w:t>9. 255₁₀ = 11111111₂ = FF₁₆</w:t>
      </w:r>
    </w:p>
    <w:p>
      <w:pPr>
        <w:spacing w:after="40"/>
        <w:ind w:left="567"/>
      </w:pPr>
      <w:r>
        <w:rPr>
          <w:rFonts w:ascii="Arial" w:hAnsi="Arial"/>
          <w:sz w:val="22"/>
        </w:rPr>
        <w:t>10. 3 — HTTPS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